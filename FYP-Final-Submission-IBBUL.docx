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160"/>
        <w:jc w:val="center"/>
      </w:pPr>
    </w:p>
    <w:p>
      <w:pPr>
        <w:spacing w:lineRule="auto" w:line="360" w:before="0" w:after="160"/>
        <w:jc w:val="center"/>
      </w:pPr>
      <w:r>
        <w:rPr>
          <w:rFonts w:ascii="Times New Roman" w:hAnsi="Times New Roman" w:eastAsia="Times New Roman"/>
          <w:rFonts w:ascii="Times New Roman" w:hAnsi="Times New Roman"/>
          <w:b w:val="0"/>
          <w:i w:val="0"/>
          <w:sz w:val="24"/>
        </w:rPr>
        <w:t>DESIGN AND IMPLEMENTATION OF A UNIVERSITY EVENT SCHEDULING AND NOTIFICATION SYSTEM</w:t>
      </w:r>
    </w:p>
    <w:p>
      <w:pPr>
        <w:spacing w:lineRule="auto" w:line="360" w:before="0" w:after="160"/>
        <w:jc w:val="center"/>
      </w:pPr>
    </w:p>
    <w:p>
      <w:pPr>
        <w:spacing w:lineRule="auto" w:line="360" w:before="0" w:after="160"/>
        <w:jc w:val="center"/>
      </w:pPr>
      <w:r>
        <w:rPr>
          <w:rFonts w:ascii="Times New Roman" w:hAnsi="Times New Roman" w:eastAsia="Times New Roman"/>
          <w:rFonts w:ascii="Times New Roman" w:hAnsi="Times New Roman"/>
          <w:b w:val="0"/>
          <w:i w:val="0"/>
          <w:sz w:val="24"/>
        </w:rPr>
        <w:t>A Case Study of Ibrahim Badamasi Babangida University, Lapai</w:t>
      </w:r>
    </w:p>
    <w:p>
      <w:pPr>
        <w:spacing w:lineRule="auto" w:line="360" w:before="0" w:after="160"/>
        <w:jc w:val="center"/>
      </w:pPr>
    </w:p>
    <w:p>
      <w:pPr>
        <w:spacing w:lineRule="auto" w:line="360" w:before="0" w:after="160"/>
        <w:jc w:val="center"/>
      </w:pPr>
    </w:p>
    <w:p>
      <w:pPr>
        <w:spacing w:lineRule="auto" w:line="360" w:before="0" w:after="160"/>
        <w:jc w:val="center"/>
      </w:pPr>
      <w:r>
        <w:rPr>
          <w:rFonts w:ascii="Times New Roman" w:hAnsi="Times New Roman" w:eastAsia="Times New Roman"/>
          <w:rFonts w:ascii="Times New Roman" w:hAnsi="Times New Roman"/>
          <w:b w:val="0"/>
          <w:i w:val="0"/>
          <w:sz w:val="24"/>
        </w:rPr>
        <w:t>BY</w:t>
      </w:r>
    </w:p>
    <w:p>
      <w:pPr>
        <w:spacing w:lineRule="auto" w:line="360" w:before="0" w:after="160"/>
        <w:jc w:val="center"/>
      </w:pPr>
    </w:p>
    <w:p>
      <w:pPr>
        <w:spacing w:lineRule="auto" w:line="360" w:before="0" w:after="160"/>
        <w:jc w:val="center"/>
      </w:pPr>
      <w:r>
        <w:rPr>
          <w:rFonts w:ascii="Times New Roman" w:hAnsi="Times New Roman" w:eastAsia="Times New Roman"/>
          <w:rFonts w:ascii="Times New Roman" w:hAnsi="Times New Roman"/>
          <w:b/>
          <w:i w:val="0"/>
          <w:sz w:val="28"/>
        </w:rPr>
        <w:t>[STUDENT ONE FULL NAME]</w:t>
      </w:r>
    </w:p>
    <w:p>
      <w:pPr>
        <w:spacing w:lineRule="auto" w:line="360" w:before="0" w:after="160"/>
        <w:jc w:val="center"/>
      </w:pPr>
      <w:r>
        <w:rPr>
          <w:rFonts w:ascii="Times New Roman" w:hAnsi="Times New Roman" w:eastAsia="Times New Roman"/>
          <w:rFonts w:ascii="Times New Roman" w:hAnsi="Times New Roman"/>
          <w:b w:val="0"/>
          <w:i w:val="0"/>
          <w:sz w:val="24"/>
        </w:rPr>
        <w:t>Matriculation Number: [UG__/CS/____]</w:t>
      </w:r>
    </w:p>
    <w:p>
      <w:pPr>
        <w:spacing w:lineRule="auto" w:line="360" w:before="0" w:after="160"/>
        <w:jc w:val="center"/>
      </w:pPr>
    </w:p>
    <w:p>
      <w:pPr>
        <w:spacing w:lineRule="auto" w:line="360" w:before="0" w:after="160"/>
        <w:jc w:val="center"/>
      </w:pPr>
      <w:r>
        <w:rPr>
          <w:rFonts w:ascii="Times New Roman" w:hAnsi="Times New Roman" w:eastAsia="Times New Roman"/>
          <w:rFonts w:ascii="Times New Roman" w:hAnsi="Times New Roman"/>
          <w:b w:val="0"/>
          <w:i w:val="0"/>
          <w:sz w:val="24"/>
        </w:rPr>
        <w:t>AND</w:t>
      </w:r>
    </w:p>
    <w:p>
      <w:pPr>
        <w:spacing w:lineRule="auto" w:line="360" w:before="0" w:after="160"/>
        <w:jc w:val="center"/>
      </w:pPr>
    </w:p>
    <w:p>
      <w:pPr>
        <w:spacing w:lineRule="auto" w:line="360" w:before="0" w:after="160"/>
        <w:jc w:val="center"/>
      </w:pPr>
      <w:r>
        <w:rPr>
          <w:rFonts w:ascii="Times New Roman" w:hAnsi="Times New Roman" w:eastAsia="Times New Roman"/>
          <w:rFonts w:ascii="Times New Roman" w:hAnsi="Times New Roman"/>
          <w:b/>
          <w:i w:val="0"/>
          <w:sz w:val="28"/>
        </w:rPr>
        <w:t>[STUDENT TWO FULL NAME]</w:t>
      </w:r>
    </w:p>
    <w:p>
      <w:pPr>
        <w:spacing w:lineRule="auto" w:line="360" w:before="0" w:after="160"/>
        <w:jc w:val="center"/>
      </w:pPr>
      <w:r>
        <w:rPr>
          <w:rFonts w:ascii="Times New Roman" w:hAnsi="Times New Roman" w:eastAsia="Times New Roman"/>
          <w:rFonts w:ascii="Times New Roman" w:hAnsi="Times New Roman"/>
          <w:b w:val="0"/>
          <w:i w:val="0"/>
          <w:sz w:val="24"/>
        </w:rPr>
        <w:t>Matriculation Number: [UG__/CS/____]</w:t>
      </w:r>
    </w:p>
    <w:p>
      <w:pPr>
        <w:spacing w:lineRule="auto" w:line="360" w:before="0" w:after="160"/>
        <w:jc w:val="center"/>
      </w:pPr>
    </w:p>
    <w:p>
      <w:pPr>
        <w:spacing w:lineRule="auto" w:line="360" w:before="0" w:after="160"/>
        <w:jc w:val="center"/>
      </w:pPr>
    </w:p>
    <w:p>
      <w:pPr>
        <w:spacing w:lineRule="auto" w:line="360" w:before="0" w:after="160"/>
        <w:jc w:val="center"/>
      </w:pPr>
      <w:r>
        <w:rPr>
          <w:rFonts w:ascii="Times New Roman" w:hAnsi="Times New Roman" w:eastAsia="Times New Roman"/>
          <w:rFonts w:ascii="Times New Roman" w:hAnsi="Times New Roman"/>
          <w:b w:val="0"/>
          <w:i w:val="0"/>
          <w:sz w:val="24"/>
        </w:rPr>
        <w:t>A Final Year Project Submitted to the Department of Computer Science,</w:t>
      </w:r>
    </w:p>
    <w:p>
      <w:pPr>
        <w:spacing w:lineRule="auto" w:line="360" w:before="0" w:after="160"/>
        <w:jc w:val="center"/>
      </w:pPr>
      <w:r>
        <w:rPr>
          <w:rFonts w:ascii="Times New Roman" w:hAnsi="Times New Roman" w:eastAsia="Times New Roman"/>
          <w:rFonts w:ascii="Times New Roman" w:hAnsi="Times New Roman"/>
          <w:b w:val="0"/>
          <w:i w:val="0"/>
          <w:sz w:val="24"/>
        </w:rPr>
        <w:t>Faculty of Science,</w:t>
      </w:r>
    </w:p>
    <w:p>
      <w:pPr>
        <w:spacing w:lineRule="auto" w:line="360" w:before="0" w:after="160"/>
        <w:jc w:val="center"/>
      </w:pPr>
      <w:r>
        <w:rPr>
          <w:rFonts w:ascii="Times New Roman" w:hAnsi="Times New Roman" w:eastAsia="Times New Roman"/>
          <w:rFonts w:ascii="Times New Roman" w:hAnsi="Times New Roman"/>
          <w:b w:val="0"/>
          <w:i w:val="0"/>
          <w:sz w:val="24"/>
        </w:rPr>
        <w:t>Ibrahim Badamasi Babangida University, Lapai,</w:t>
      </w:r>
    </w:p>
    <w:p>
      <w:pPr>
        <w:spacing w:lineRule="auto" w:line="360" w:before="0" w:after="160"/>
        <w:jc w:val="center"/>
      </w:pPr>
      <w:r>
        <w:rPr>
          <w:rFonts w:ascii="Times New Roman" w:hAnsi="Times New Roman" w:eastAsia="Times New Roman"/>
          <w:rFonts w:ascii="Times New Roman" w:hAnsi="Times New Roman"/>
          <w:b w:val="0"/>
          <w:i w:val="0"/>
          <w:sz w:val="24"/>
        </w:rPr>
        <w:t>Niger State, Nigeria.</w:t>
      </w:r>
    </w:p>
    <w:p>
      <w:pPr>
        <w:spacing w:lineRule="auto" w:line="360" w:before="0" w:after="160"/>
        <w:jc w:val="center"/>
      </w:pPr>
    </w:p>
    <w:p>
      <w:pPr>
        <w:spacing w:lineRule="auto" w:line="360" w:before="0" w:after="160"/>
        <w:jc w:val="center"/>
      </w:pPr>
    </w:p>
    <w:p>
      <w:pPr>
        <w:spacing w:lineRule="auto" w:line="360" w:before="0" w:after="160"/>
        <w:jc w:val="center"/>
      </w:pPr>
      <w:r>
        <w:rPr>
          <w:rFonts w:ascii="Times New Roman" w:hAnsi="Times New Roman" w:eastAsia="Times New Roman"/>
          <w:rFonts w:ascii="Times New Roman" w:hAnsi="Times New Roman"/>
          <w:b w:val="0"/>
          <w:i w:val="0"/>
          <w:sz w:val="24"/>
        </w:rPr>
        <w:t>In Partial Fulfilment of the Requirements for the Award of the</w:t>
      </w:r>
    </w:p>
    <w:p>
      <w:pPr>
        <w:spacing w:lineRule="auto" w:line="360" w:before="0" w:after="160"/>
        <w:jc w:val="center"/>
      </w:pPr>
      <w:r>
        <w:rPr>
          <w:rFonts w:ascii="Times New Roman" w:hAnsi="Times New Roman" w:eastAsia="Times New Roman"/>
          <w:rFonts w:ascii="Times New Roman" w:hAnsi="Times New Roman"/>
          <w:b w:val="0"/>
          <w:i w:val="0"/>
          <w:sz w:val="24"/>
        </w:rPr>
        <w:t>Bachelor of Science (B.Sc.) Degree in Computer Science</w:t>
      </w:r>
    </w:p>
    <w:p>
      <w:pPr>
        <w:spacing w:lineRule="auto" w:line="360" w:before="0" w:after="160"/>
        <w:jc w:val="center"/>
      </w:pPr>
    </w:p>
    <w:p>
      <w:pPr>
        <w:spacing w:lineRule="auto" w:line="360" w:before="0" w:after="160"/>
        <w:jc w:val="center"/>
      </w:pPr>
    </w:p>
    <w:p>
      <w:pPr>
        <w:spacing w:lineRule="auto" w:line="360" w:before="0" w:after="160"/>
        <w:jc w:val="center"/>
      </w:pPr>
      <w:r>
        <w:rPr>
          <w:rFonts w:ascii="Times New Roman" w:hAnsi="Times New Roman" w:eastAsia="Times New Roman"/>
          <w:rFonts w:ascii="Times New Roman" w:hAnsi="Times New Roman"/>
          <w:b w:val="0"/>
          <w:i w:val="0"/>
          <w:sz w:val="24"/>
        </w:rPr>
        <w:t>[MONTH, YEAR]</w:t>
      </w:r>
    </w:p>
    <w:p>
      <w:r>
        <w:br w:type="page"/>
      </w:r>
    </w:p>
    <w:p>
      <w:pPr>
        <w:spacing w:lineRule="auto" w:line="360" w:before="240" w:after="120"/>
        <w:jc w:val="center"/>
      </w:pPr>
      <w:r>
        <w:rPr>
          <w:rFonts w:ascii="Times New Roman" w:hAnsi="Times New Roman" w:eastAsia="Times New Roman"/>
          <w:rFonts w:ascii="Times New Roman" w:hAnsi="Times New Roman"/>
          <w:b/>
          <w:i w:val="0"/>
          <w:sz w:val="28"/>
        </w:rPr>
        <w:t>CERTIFICATION</w:t>
      </w:r>
    </w:p>
    <w:p>
      <w:pPr>
        <w:spacing w:lineRule="auto" w:line="360" w:before="0" w:after="120"/>
        <w:jc w:val="both"/>
      </w:pPr>
      <w:r>
        <w:rPr>
          <w:rFonts w:ascii="Times New Roman" w:hAnsi="Times New Roman" w:eastAsia="Times New Roman"/>
          <w:rFonts w:ascii="Times New Roman" w:hAnsi="Times New Roman"/>
          <w:b w:val="0"/>
          <w:i w:val="0"/>
          <w:sz w:val="24"/>
        </w:rPr>
        <w:t xml:space="preserve">This is to certify that this project titled </w:t>
      </w:r>
      <w:r>
        <w:rPr>
          <w:rFonts w:ascii="Times New Roman" w:hAnsi="Times New Roman" w:eastAsia="Times New Roman"/>
          <w:rFonts w:ascii="Times New Roman" w:hAnsi="Times New Roman"/>
          <w:b/>
          <w:i w:val="0"/>
          <w:sz w:val="24"/>
        </w:rPr>
        <w:t>“Design and Implementation of a University Event Scheduling and Notification System: A Case Study of Ibrahim Badamasi Babangida University, Lapai”</w:t>
      </w:r>
      <w:r>
        <w:rPr>
          <w:rFonts w:ascii="Times New Roman" w:hAnsi="Times New Roman" w:eastAsia="Times New Roman"/>
          <w:rFonts w:ascii="Times New Roman" w:hAnsi="Times New Roman"/>
          <w:b w:val="0"/>
          <w:i w:val="0"/>
          <w:sz w:val="24"/>
        </w:rPr>
        <w:t xml:space="preserve"> was carried out by </w:t>
      </w:r>
      <w:r>
        <w:rPr>
          <w:rFonts w:ascii="Times New Roman" w:hAnsi="Times New Roman" w:eastAsia="Times New Roman"/>
          <w:rFonts w:ascii="Times New Roman" w:hAnsi="Times New Roman"/>
          <w:b/>
          <w:i w:val="0"/>
          <w:sz w:val="24"/>
        </w:rPr>
        <w:t>[Student One Full Name]</w:t>
      </w:r>
      <w:r>
        <w:rPr>
          <w:rFonts w:ascii="Times New Roman" w:hAnsi="Times New Roman" w:eastAsia="Times New Roman"/>
          <w:rFonts w:ascii="Times New Roman" w:hAnsi="Times New Roman"/>
          <w:b w:val="0"/>
          <w:i w:val="0"/>
          <w:sz w:val="24"/>
        </w:rPr>
        <w:t xml:space="preserve"> and </w:t>
      </w:r>
      <w:r>
        <w:rPr>
          <w:rFonts w:ascii="Times New Roman" w:hAnsi="Times New Roman" w:eastAsia="Times New Roman"/>
          <w:rFonts w:ascii="Times New Roman" w:hAnsi="Times New Roman"/>
          <w:b/>
          <w:i w:val="0"/>
          <w:sz w:val="24"/>
        </w:rPr>
        <w:t>[Student Two Full Name]</w:t>
      </w:r>
      <w:r>
        <w:rPr>
          <w:rFonts w:ascii="Times New Roman" w:hAnsi="Times New Roman" w:eastAsia="Times New Roman"/>
          <w:rFonts w:ascii="Times New Roman" w:hAnsi="Times New Roman"/>
          <w:b w:val="0"/>
          <w:i w:val="0"/>
          <w:sz w:val="24"/>
        </w:rPr>
        <w:t xml:space="preserve"> under the supervision of </w:t>
      </w:r>
      <w:r>
        <w:rPr>
          <w:rFonts w:ascii="Times New Roman" w:hAnsi="Times New Roman" w:eastAsia="Times New Roman"/>
          <w:rFonts w:ascii="Times New Roman" w:hAnsi="Times New Roman"/>
          <w:b/>
          <w:i w:val="0"/>
          <w:sz w:val="24"/>
        </w:rPr>
        <w:t>[Supervisor Name, PhD / Title]</w:t>
      </w:r>
      <w:r>
        <w:rPr>
          <w:rFonts w:ascii="Times New Roman" w:hAnsi="Times New Roman" w:eastAsia="Times New Roman"/>
          <w:rFonts w:ascii="Times New Roman" w:hAnsi="Times New Roman"/>
          <w:b w:val="0"/>
          <w:i w:val="0"/>
          <w:sz w:val="24"/>
        </w:rPr>
        <w:t>, and that it has been submitted to the Department of Computer Science, Ibrahim Badamasi Babangida University, Lapai, for the award of Bachelor of Science (B.Sc.) in Computer Science.</w:t>
      </w:r>
    </w:p>
    <w:p>
      <w:pPr>
        <w:spacing w:lineRule="auto" w:line="360" w:before="0" w:after="120"/>
        <w:jc w:val="both"/>
      </w:pPr>
      <w:r>
        <w:rPr>
          <w:rFonts w:ascii="Times New Roman" w:hAnsi="Times New Roman" w:eastAsia="Times New Roman"/>
          <w:rFonts w:ascii="Times New Roman" w:hAnsi="Times New Roman"/>
          <w:b w:val="0"/>
          <w:i w:val="0"/>
          <w:sz w:val="24"/>
        </w:rPr>
        <w:t>Supervisor’s Signature: _________________________     Date: _______________</w:t>
      </w:r>
    </w:p>
    <w:p>
      <w:pPr>
        <w:spacing w:lineRule="auto" w:line="360" w:before="0" w:after="120"/>
        <w:jc w:val="both"/>
      </w:pPr>
      <w:r>
        <w:rPr>
          <w:rFonts w:ascii="Times New Roman" w:hAnsi="Times New Roman" w:eastAsia="Times New Roman"/>
          <w:rFonts w:ascii="Times New Roman" w:hAnsi="Times New Roman"/>
          <w:b w:val="0"/>
          <w:i w:val="0"/>
          <w:sz w:val="24"/>
        </w:rPr>
        <w:t>External Examiner’s Signature: _________________________     Date: _______________</w:t>
      </w:r>
    </w:p>
    <w:p>
      <w:pPr>
        <w:spacing w:lineRule="auto" w:line="360" w:before="0" w:after="120"/>
        <w:jc w:val="both"/>
      </w:pPr>
      <w:r>
        <w:rPr>
          <w:rFonts w:ascii="Times New Roman" w:hAnsi="Times New Roman" w:eastAsia="Times New Roman"/>
          <w:rFonts w:ascii="Times New Roman" w:hAnsi="Times New Roman"/>
          <w:b w:val="0"/>
          <w:i w:val="0"/>
          <w:sz w:val="24"/>
        </w:rPr>
        <w:t>Head of Department’s Signature: _________________________     Date: _______________</w:t>
      </w:r>
    </w:p>
    <w:p/>
    <w:p>
      <w:r>
        <w:br w:type="page"/>
      </w:r>
    </w:p>
    <w:p>
      <w:pPr>
        <w:spacing w:lineRule="auto" w:line="360" w:before="240" w:after="120"/>
        <w:jc w:val="center"/>
      </w:pPr>
      <w:r>
        <w:rPr>
          <w:rFonts w:ascii="Times New Roman" w:hAnsi="Times New Roman" w:eastAsia="Times New Roman"/>
          <w:rFonts w:ascii="Times New Roman" w:hAnsi="Times New Roman"/>
          <w:b/>
          <w:i w:val="0"/>
          <w:sz w:val="28"/>
        </w:rPr>
        <w:t>DEDICATION</w:t>
      </w:r>
    </w:p>
    <w:p>
      <w:pPr>
        <w:spacing w:lineRule="auto" w:line="360" w:before="0" w:after="120"/>
        <w:jc w:val="both"/>
      </w:pPr>
      <w:r>
        <w:rPr>
          <w:rFonts w:ascii="Times New Roman" w:hAnsi="Times New Roman" w:eastAsia="Times New Roman"/>
          <w:rFonts w:ascii="Times New Roman" w:hAnsi="Times New Roman"/>
          <w:b w:val="0"/>
          <w:i w:val="0"/>
          <w:sz w:val="24"/>
        </w:rPr>
        <w:t>We dedicate this project to Almighty God for His guidance throughout our academic journey. We also dedicate this work to our parents and guardians, whose support and encouragement made our studies at Ibrahim Badamasi Babangida University possible.</w:t>
      </w:r>
    </w:p>
    <w:p>
      <w:pPr>
        <w:spacing w:lineRule="auto" w:line="360" w:before="0" w:after="120"/>
        <w:jc w:val="both"/>
      </w:pPr>
      <w:r>
        <w:rPr>
          <w:rFonts w:ascii="Times New Roman" w:hAnsi="Times New Roman" w:eastAsia="Times New Roman"/>
          <w:rFonts w:ascii="Times New Roman" w:hAnsi="Times New Roman"/>
          <w:b/>
          <w:i w:val="0"/>
          <w:sz w:val="24"/>
        </w:rPr>
        <w:t>[Student One Full Name]</w:t>
      </w:r>
      <w:r>
        <w:rPr>
          <w:rFonts w:ascii="Times New Roman" w:hAnsi="Times New Roman" w:eastAsia="Times New Roman"/>
          <w:rFonts w:ascii="Times New Roman" w:hAnsi="Times New Roman"/>
          <w:b w:val="0"/>
          <w:i w:val="0"/>
          <w:sz w:val="24"/>
        </w:rPr>
        <w:t xml:space="preserve">       </w:t>
      </w:r>
      <w:r>
        <w:rPr>
          <w:rFonts w:ascii="Times New Roman" w:hAnsi="Times New Roman" w:eastAsia="Times New Roman"/>
          <w:rFonts w:ascii="Times New Roman" w:hAnsi="Times New Roman"/>
          <w:b/>
          <w:i w:val="0"/>
          <w:sz w:val="24"/>
        </w:rPr>
        <w:t>[Student Two Full Name]</w:t>
      </w:r>
    </w:p>
    <w:p/>
    <w:p>
      <w:r>
        <w:br w:type="page"/>
      </w:r>
    </w:p>
    <w:p>
      <w:pPr>
        <w:spacing w:lineRule="auto" w:line="360" w:before="240" w:after="120"/>
        <w:jc w:val="center"/>
      </w:pPr>
      <w:r>
        <w:rPr>
          <w:rFonts w:ascii="Times New Roman" w:hAnsi="Times New Roman" w:eastAsia="Times New Roman"/>
          <w:rFonts w:ascii="Times New Roman" w:hAnsi="Times New Roman"/>
          <w:b/>
          <w:i w:val="0"/>
          <w:sz w:val="28"/>
        </w:rPr>
        <w:t>ACKNOWLEDGEMENT</w:t>
      </w:r>
    </w:p>
    <w:p>
      <w:pPr>
        <w:spacing w:lineRule="auto" w:line="360" w:before="0" w:after="120"/>
        <w:jc w:val="both"/>
      </w:pPr>
      <w:r>
        <w:rPr>
          <w:rFonts w:ascii="Times New Roman" w:hAnsi="Times New Roman" w:eastAsia="Times New Roman"/>
          <w:rFonts w:ascii="Times New Roman" w:hAnsi="Times New Roman"/>
          <w:b w:val="0"/>
          <w:i w:val="0"/>
          <w:sz w:val="24"/>
        </w:rPr>
        <w:t>We wish to express our sincere gratitude to Almighty God for the gift of life, health, and the strength to complete this undergraduate programme.</w:t>
      </w:r>
    </w:p>
    <w:p>
      <w:pPr>
        <w:spacing w:lineRule="auto" w:line="360" w:before="0" w:after="120"/>
        <w:jc w:val="both"/>
      </w:pPr>
      <w:r>
        <w:rPr>
          <w:rFonts w:ascii="Times New Roman" w:hAnsi="Times New Roman" w:eastAsia="Times New Roman"/>
          <w:rFonts w:ascii="Times New Roman" w:hAnsi="Times New Roman"/>
          <w:b w:val="0"/>
          <w:i w:val="0"/>
          <w:sz w:val="24"/>
        </w:rPr>
        <w:t xml:space="preserve">Our special appreciation goes to our project supervisor, </w:t>
      </w:r>
      <w:r>
        <w:rPr>
          <w:rFonts w:ascii="Times New Roman" w:hAnsi="Times New Roman" w:eastAsia="Times New Roman"/>
          <w:rFonts w:ascii="Times New Roman" w:hAnsi="Times New Roman"/>
          <w:b/>
          <w:i w:val="0"/>
          <w:sz w:val="24"/>
        </w:rPr>
        <w:t>[Supervisor Name]</w:t>
      </w:r>
      <w:r>
        <w:rPr>
          <w:rFonts w:ascii="Times New Roman" w:hAnsi="Times New Roman" w:eastAsia="Times New Roman"/>
          <w:rFonts w:ascii="Times New Roman" w:hAnsi="Times New Roman"/>
          <w:b w:val="0"/>
          <w:i w:val="0"/>
          <w:sz w:val="24"/>
        </w:rPr>
        <w:t>, for professional guidance, constructive criticism, and patience from the proposal stage to the completion of this documentation. We are grateful to the Head of Department and other lecturers in the Department of Computer Science for the knowledge and training we received during our programme.</w:t>
      </w:r>
    </w:p>
    <w:p>
      <w:pPr>
        <w:spacing w:lineRule="auto" w:line="360" w:before="0" w:after="120"/>
        <w:jc w:val="both"/>
      </w:pPr>
      <w:r>
        <w:rPr>
          <w:rFonts w:ascii="Times New Roman" w:hAnsi="Times New Roman" w:eastAsia="Times New Roman"/>
          <w:rFonts w:ascii="Times New Roman" w:hAnsi="Times New Roman"/>
          <w:b w:val="0"/>
          <w:i w:val="0"/>
          <w:sz w:val="24"/>
        </w:rPr>
        <w:t>We thank our colleagues and classmates who shared ideas and moral support during the development and testing of this system. We also acknowledge the technical staff who facilitated our access to computing facilities.</w:t>
      </w:r>
    </w:p>
    <w:p>
      <w:pPr>
        <w:spacing w:lineRule="auto" w:line="360" w:before="0" w:after="120"/>
        <w:jc w:val="both"/>
      </w:pPr>
      <w:r>
        <w:rPr>
          <w:rFonts w:ascii="Times New Roman" w:hAnsi="Times New Roman" w:eastAsia="Times New Roman"/>
          <w:rFonts w:ascii="Times New Roman" w:hAnsi="Times New Roman"/>
          <w:b w:val="0"/>
          <w:i w:val="0"/>
          <w:sz w:val="24"/>
        </w:rPr>
        <w:t>Finally, we remain indebted to our families for their financial and emotional support.</w:t>
      </w:r>
    </w:p>
    <w:p>
      <w:pPr>
        <w:spacing w:lineRule="auto" w:line="360" w:before="0" w:after="120"/>
        <w:jc w:val="both"/>
      </w:pPr>
      <w:r>
        <w:rPr>
          <w:rFonts w:ascii="Times New Roman" w:hAnsi="Times New Roman" w:eastAsia="Times New Roman"/>
          <w:rFonts w:ascii="Times New Roman" w:hAnsi="Times New Roman"/>
          <w:b/>
          <w:i w:val="0"/>
          <w:sz w:val="24"/>
        </w:rPr>
        <w:t>[Student One Full Name]</w:t>
      </w:r>
      <w:r>
        <w:rPr>
          <w:rFonts w:ascii="Times New Roman" w:hAnsi="Times New Roman" w:eastAsia="Times New Roman"/>
          <w:rFonts w:ascii="Times New Roman" w:hAnsi="Times New Roman"/>
          <w:b w:val="0"/>
          <w:i w:val="0"/>
          <w:sz w:val="24"/>
        </w:rPr>
        <w:t xml:space="preserve">       </w:t>
      </w:r>
      <w:r>
        <w:rPr>
          <w:rFonts w:ascii="Times New Roman" w:hAnsi="Times New Roman" w:eastAsia="Times New Roman"/>
          <w:rFonts w:ascii="Times New Roman" w:hAnsi="Times New Roman"/>
          <w:b/>
          <w:i w:val="0"/>
          <w:sz w:val="24"/>
        </w:rPr>
        <w:t>[Student Two Full Name]</w:t>
      </w:r>
    </w:p>
    <w:p/>
    <w:p>
      <w:r>
        <w:br w:type="page"/>
      </w:r>
    </w:p>
    <w:p>
      <w:pPr>
        <w:spacing w:lineRule="auto" w:line="360" w:before="240" w:after="120"/>
        <w:jc w:val="center"/>
      </w:pPr>
      <w:r>
        <w:rPr>
          <w:rFonts w:ascii="Times New Roman" w:hAnsi="Times New Roman" w:eastAsia="Times New Roman"/>
          <w:rFonts w:ascii="Times New Roman" w:hAnsi="Times New Roman"/>
          <w:b/>
          <w:i w:val="0"/>
          <w:sz w:val="28"/>
        </w:rPr>
        <w:t>ABSTRACT</w:t>
      </w:r>
    </w:p>
    <w:p>
      <w:pPr>
        <w:spacing w:lineRule="auto" w:line="360" w:before="0" w:after="120"/>
        <w:jc w:val="both"/>
      </w:pPr>
      <w:r>
        <w:rPr>
          <w:rFonts w:ascii="Times New Roman" w:hAnsi="Times New Roman" w:eastAsia="Times New Roman"/>
          <w:rFonts w:ascii="Times New Roman" w:hAnsi="Times New Roman"/>
          <w:b w:val="0"/>
          <w:i w:val="0"/>
          <w:sz w:val="24"/>
        </w:rPr>
        <w:t>Universities in Nigeria coordinate numerous academic and non-academic activities that require careful scheduling of venues, time, and personnel. At Ibrahim Badamasi Babangida University, Lapai, and in many similar institutions, event planning often depends on manual methods such as paper forms, telephone calls, and informal messaging. These approaches are slow, difficult to monitor, and prone to errors such as double booking of lecture theatres and halls.</w:t>
      </w:r>
    </w:p>
    <w:p>
      <w:pPr>
        <w:spacing w:lineRule="auto" w:line="360" w:before="0" w:after="120"/>
        <w:jc w:val="both"/>
      </w:pPr>
      <w:r>
        <w:rPr>
          <w:rFonts w:ascii="Times New Roman" w:hAnsi="Times New Roman" w:eastAsia="Times New Roman"/>
          <w:rFonts w:ascii="Times New Roman" w:hAnsi="Times New Roman"/>
          <w:b w:val="0"/>
          <w:i w:val="0"/>
          <w:sz w:val="24"/>
        </w:rPr>
        <w:t xml:space="preserve">This project designed and implemented a web-based </w:t>
      </w:r>
      <w:r>
        <w:rPr>
          <w:rFonts w:ascii="Times New Roman" w:hAnsi="Times New Roman" w:eastAsia="Times New Roman"/>
          <w:rFonts w:ascii="Times New Roman" w:hAnsi="Times New Roman"/>
          <w:b/>
          <w:i w:val="0"/>
          <w:sz w:val="24"/>
        </w:rPr>
        <w:t>University Event Scheduling and Notification System</w:t>
      </w:r>
      <w:r>
        <w:rPr>
          <w:rFonts w:ascii="Times New Roman" w:hAnsi="Times New Roman" w:eastAsia="Times New Roman"/>
          <w:rFonts w:ascii="Times New Roman" w:hAnsi="Times New Roman"/>
          <w:b w:val="0"/>
          <w:i w:val="0"/>
          <w:sz w:val="24"/>
        </w:rPr>
        <w:t xml:space="preserve"> to improve the planning, approval, and communication of university events. The system was developed using Next.js, React, TypeScript, Tailwind CSS, Prisma ORM, PostgreSQL, and NextAuth for authentication. It supports role-based access control for different categories of users, including viewers, general users, approvers, and administrators. The system provides facilities for event creation, approval workflow, venue scheduling, calendar display, conflict detection, in-system notifications, dashboard summaries, and analytics for administrators.</w:t>
      </w:r>
    </w:p>
    <w:p>
      <w:pPr>
        <w:spacing w:lineRule="auto" w:line="360" w:before="0" w:after="120"/>
        <w:jc w:val="both"/>
      </w:pPr>
      <w:r>
        <w:rPr>
          <w:rFonts w:ascii="Times New Roman" w:hAnsi="Times New Roman" w:eastAsia="Times New Roman"/>
          <w:rFonts w:ascii="Times New Roman" w:hAnsi="Times New Roman"/>
          <w:b w:val="0"/>
          <w:i w:val="0"/>
          <w:sz w:val="24"/>
        </w:rPr>
        <w:t>Testing of the implemented modules showed that the system can reduce scheduling conflicts, improve transparency in the approval process, and deliver timely notifications to relevant users. The project concludes that a centrally managed digital scheduling platform is a practical solution for improving event coordination within the university environment. Recommendations for future work include full email notification integration, mobile access, and linkage with other university information systems.</w:t>
      </w:r>
    </w:p>
    <w:p>
      <w:pPr>
        <w:spacing w:lineRule="auto" w:line="360" w:before="0" w:after="240"/>
        <w:jc w:val="both"/>
      </w:pPr>
      <w:r>
        <w:rPr>
          <w:rFonts w:ascii="Times New Roman" w:hAnsi="Times New Roman" w:eastAsia="Times New Roman"/>
          <w:rFonts w:ascii="Times New Roman" w:hAnsi="Times New Roman"/>
          <w:b/>
          <w:i w:val="0"/>
          <w:sz w:val="24"/>
        </w:rPr>
        <w:t>Keywords:</w:t>
      </w:r>
      <w:r>
        <w:rPr>
          <w:rFonts w:ascii="Times New Roman" w:hAnsi="Times New Roman" w:eastAsia="Times New Roman"/>
          <w:rFonts w:ascii="Times New Roman" w:hAnsi="Times New Roman"/>
          <w:b w:val="0"/>
          <w:i w:val="0"/>
          <w:sz w:val="24"/>
        </w:rPr>
        <w:t xml:space="preserve"> Event scheduling, notification system, conflict detection, role-based access control, web application, Ibrahim Badamasi Babangida University, PostgreSQL, Next.js.</w:t>
      </w:r>
    </w:p>
    <w:p/>
    <w:p>
      <w:pPr>
        <w:spacing w:lineRule="auto" w:line="360" w:before="240" w:after="120"/>
        <w:jc w:val="center"/>
      </w:pPr>
      <w:r>
        <w:rPr>
          <w:rFonts w:ascii="Times New Roman" w:hAnsi="Times New Roman" w:eastAsia="Times New Roman"/>
          <w:rFonts w:ascii="Times New Roman" w:hAnsi="Times New Roman"/>
          <w:b/>
          <w:i w:val="0"/>
          <w:sz w:val="28"/>
        </w:rPr>
        <w:t>TABLE OF CONTENTS</w:t>
      </w:r>
    </w:p>
    <w:tbl>
      <w:tblPr>
        <w:tblStyle w:val="TableGrid"/>
        <w:tblW w:type="auto" w:w="0"/>
        <w:tblLayout w:type="autofit"/>
        <w:tblLook w:firstColumn="1" w:firstRow="1" w:lastColumn="0" w:lastRow="0" w:noHBand="0" w:noVBand="1" w:val="04A0"/>
      </w:tblPr>
      <w:tblGrid>
        <w:gridCol w:w="4680"/>
        <w:gridCol w:w="4680"/>
      </w:tblGrid>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Content</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Page</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Title Page</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i</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Certification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ii</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Dedication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iii</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Acknowledgement</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iv</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Abstract</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Table of Contents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vi</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List of Tables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viii</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List of Figures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ix</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**CHAPTER ONE: INTRODUCTION**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1.1 Background of the Study</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1.2 Statement of the Problem</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1.3 Aim and Objectives of the Study</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1.4 Significance of the Study</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6</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1.5 Scope of the Study</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7</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1.6 Limitations of the Study</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8</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1.7 Definition of Terms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9</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1.8 Student Contributions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10</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Chapter Summary</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11</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**CHAPTER TWO: LITERATURE REVIEW**</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12</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2.1 Introduction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12</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2.2 Conceptual Review</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12</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2.3 Review of Related Works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15</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2.4 Review of Existing Systems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17</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2.5 Research Gap</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19</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2.6 Theoretical Framework</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20</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Chapter Summary</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21</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**CHAPTER THREE: SYSTEM ANALYSIS AND DESIGN**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22</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3.1 Introduction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22</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3.2 Analysis of the Existing System</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22</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3.3 Problems of the Existing System</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24</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3.4 Description of the Proposed System</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25</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3.5 System Architecture</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27</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3.6 Input Design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29</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3.7 Output Design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30</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3.8 Database Design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31</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3.9 Entity-Relationship Diagram</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33</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3.10 Use Case Diagram</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34</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3.11 Activity and Flow Diagrams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35</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3.12 System Requirements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37</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3.13 Functional Requirements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38</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3.14 Non-Functional Requirements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39</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Chapter Summary</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40</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**CHAPTER FOUR: SYSTEM IMPLEMENTATION AND TESTING**</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41</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4.1 Introduction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41</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4.2 Development Environment and Tools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41</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4.3 Development Methodology</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42</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4.4 System Implementation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43</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4.5 Frontend Implementation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44</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4.6 Backend and API Implementation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46</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4.7 Database Implementation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48</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4.8 Authentication and Role-Based Access Control</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49</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4.9 Conflict Detection Module</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50</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4.10 Notification Module</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51</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4.11 System Testing</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52</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4.12 Test Results and Discussion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54</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4.13 Screenshots of the Implemented System</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55</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Chapter Summary</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56</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**CHAPTER FIVE: SUMMARY, CONCLUSION AND RECOMMENDATIONS**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57</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5.1 Summary</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57</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5.2 Conclusion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58</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5.3 Recommendations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59</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5.4 Suggestions for Future Work</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60</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**REFERENCES**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61</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**APPENDICES**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63</w:t>
            </w:r>
          </w:p>
        </w:tc>
      </w:tr>
    </w:tbl>
    <w:p/>
    <w:p/>
    <w:p>
      <w:pPr>
        <w:spacing w:lineRule="auto" w:line="360" w:before="240" w:after="120"/>
        <w:jc w:val="center"/>
      </w:pPr>
      <w:r>
        <w:rPr>
          <w:rFonts w:ascii="Times New Roman" w:hAnsi="Times New Roman" w:eastAsia="Times New Roman"/>
          <w:rFonts w:ascii="Times New Roman" w:hAnsi="Times New Roman"/>
          <w:b/>
          <w:i w:val="0"/>
          <w:sz w:val="28"/>
        </w:rPr>
        <w:t>LIST OF TABLES</w:t>
      </w:r>
    </w:p>
    <w:p>
      <w:pPr>
        <w:spacing w:lineRule="auto" w:line="360" w:before="0" w:after="120"/>
        <w:jc w:val="both"/>
      </w:pPr>
      <w:r>
        <w:rPr>
          <w:rFonts w:ascii="Times New Roman" w:hAnsi="Times New Roman" w:eastAsia="Times New Roman"/>
          <w:rFonts w:ascii="Times New Roman" w:hAnsi="Times New Roman"/>
          <w:b w:val="0"/>
          <w:i w:val="0"/>
          <w:sz w:val="24"/>
        </w:rPr>
        <w:t>Table 1.1 Definition of Terms</w:t>
      </w:r>
    </w:p>
    <w:p>
      <w:pPr>
        <w:spacing w:lineRule="auto" w:line="360" w:before="0" w:after="120"/>
        <w:jc w:val="both"/>
      </w:pPr>
      <w:r>
        <w:rPr>
          <w:rFonts w:ascii="Times New Roman" w:hAnsi="Times New Roman" w:eastAsia="Times New Roman"/>
          <w:rFonts w:ascii="Times New Roman" w:hAnsi="Times New Roman"/>
          <w:b w:val="0"/>
          <w:i w:val="0"/>
          <w:sz w:val="24"/>
        </w:rPr>
        <w:t>Table 2.1 Comparison of Related Studies</w:t>
      </w:r>
    </w:p>
    <w:p>
      <w:pPr>
        <w:spacing w:lineRule="auto" w:line="360" w:before="0" w:after="120"/>
        <w:jc w:val="both"/>
      </w:pPr>
      <w:r>
        <w:rPr>
          <w:rFonts w:ascii="Times New Roman" w:hAnsi="Times New Roman" w:eastAsia="Times New Roman"/>
          <w:rFonts w:ascii="Times New Roman" w:hAnsi="Times New Roman"/>
          <w:b w:val="0"/>
          <w:i w:val="0"/>
          <w:sz w:val="24"/>
        </w:rPr>
        <w:t>Table 2.2 Comparison of Existing Event Management Approaches</w:t>
      </w:r>
    </w:p>
    <w:p>
      <w:pPr>
        <w:spacing w:lineRule="auto" w:line="360" w:before="0" w:after="120"/>
        <w:jc w:val="both"/>
      </w:pPr>
      <w:r>
        <w:rPr>
          <w:rFonts w:ascii="Times New Roman" w:hAnsi="Times New Roman" w:eastAsia="Times New Roman"/>
          <w:rFonts w:ascii="Times New Roman" w:hAnsi="Times New Roman"/>
          <w:b w:val="0"/>
          <w:i w:val="0"/>
          <w:sz w:val="24"/>
        </w:rPr>
        <w:t>Table 3.1 Input Forms and Data Fields</w:t>
      </w:r>
    </w:p>
    <w:p>
      <w:pPr>
        <w:spacing w:lineRule="auto" w:line="360" w:before="0" w:after="120"/>
        <w:jc w:val="both"/>
      </w:pPr>
      <w:r>
        <w:rPr>
          <w:rFonts w:ascii="Times New Roman" w:hAnsi="Times New Roman" w:eastAsia="Times New Roman"/>
          <w:rFonts w:ascii="Times New Roman" w:hAnsi="Times New Roman"/>
          <w:b w:val="0"/>
          <w:i w:val="0"/>
          <w:sz w:val="24"/>
        </w:rPr>
        <w:t>Table 3.2 System Outputs</w:t>
      </w:r>
    </w:p>
    <w:p>
      <w:pPr>
        <w:spacing w:lineRule="auto" w:line="360" w:before="0" w:after="120"/>
        <w:jc w:val="both"/>
      </w:pPr>
      <w:r>
        <w:rPr>
          <w:rFonts w:ascii="Times New Roman" w:hAnsi="Times New Roman" w:eastAsia="Times New Roman"/>
          <w:rFonts w:ascii="Times New Roman" w:hAnsi="Times New Roman"/>
          <w:b w:val="0"/>
          <w:i w:val="0"/>
          <w:sz w:val="24"/>
        </w:rPr>
        <w:t>Table 3.3 User Roles and Access Levels</w:t>
      </w:r>
    </w:p>
    <w:p>
      <w:pPr>
        <w:spacing w:lineRule="auto" w:line="360" w:before="0" w:after="120"/>
        <w:jc w:val="both"/>
      </w:pPr>
      <w:r>
        <w:rPr>
          <w:rFonts w:ascii="Times New Roman" w:hAnsi="Times New Roman" w:eastAsia="Times New Roman"/>
          <w:rFonts w:ascii="Times New Roman" w:hAnsi="Times New Roman"/>
          <w:b w:val="0"/>
          <w:i w:val="0"/>
          <w:sz w:val="24"/>
        </w:rPr>
        <w:t>Table 3.4 Functional Requirements</w:t>
      </w:r>
    </w:p>
    <w:p>
      <w:pPr>
        <w:spacing w:lineRule="auto" w:line="360" w:before="0" w:after="120"/>
        <w:jc w:val="both"/>
      </w:pPr>
      <w:r>
        <w:rPr>
          <w:rFonts w:ascii="Times New Roman" w:hAnsi="Times New Roman" w:eastAsia="Times New Roman"/>
          <w:rFonts w:ascii="Times New Roman" w:hAnsi="Times New Roman"/>
          <w:b w:val="0"/>
          <w:i w:val="0"/>
          <w:sz w:val="24"/>
        </w:rPr>
        <w:t>Table 3.5 Non-Functional Requirements</w:t>
      </w:r>
    </w:p>
    <w:p>
      <w:pPr>
        <w:spacing w:lineRule="auto" w:line="360" w:before="0" w:after="120"/>
        <w:jc w:val="both"/>
      </w:pPr>
      <w:r>
        <w:rPr>
          <w:rFonts w:ascii="Times New Roman" w:hAnsi="Times New Roman" w:eastAsia="Times New Roman"/>
          <w:rFonts w:ascii="Times New Roman" w:hAnsi="Times New Roman"/>
          <w:b w:val="0"/>
          <w:i w:val="0"/>
          <w:sz w:val="24"/>
        </w:rPr>
        <w:t>Table 4.1 Development Tools and Technologies</w:t>
      </w:r>
    </w:p>
    <w:p>
      <w:pPr>
        <w:spacing w:lineRule="auto" w:line="360" w:before="0" w:after="120"/>
        <w:jc w:val="both"/>
      </w:pPr>
      <w:r>
        <w:rPr>
          <w:rFonts w:ascii="Times New Roman" w:hAnsi="Times New Roman" w:eastAsia="Times New Roman"/>
          <w:rFonts w:ascii="Times New Roman" w:hAnsi="Times New Roman"/>
          <w:b w:val="0"/>
          <w:i w:val="0"/>
          <w:sz w:val="24"/>
        </w:rPr>
        <w:t>Table 4.2 API Endpoints Implemented</w:t>
      </w:r>
    </w:p>
    <w:p>
      <w:pPr>
        <w:spacing w:lineRule="auto" w:line="360" w:before="0" w:after="120"/>
        <w:jc w:val="both"/>
      </w:pPr>
      <w:r>
        <w:rPr>
          <w:rFonts w:ascii="Times New Roman" w:hAnsi="Times New Roman" w:eastAsia="Times New Roman"/>
          <w:rFonts w:ascii="Times New Roman" w:hAnsi="Times New Roman"/>
          <w:b w:val="0"/>
          <w:i w:val="0"/>
          <w:sz w:val="24"/>
        </w:rPr>
        <w:t>Table 4.3 Test Cases and Results</w:t>
      </w:r>
    </w:p>
    <w:p/>
    <w:p>
      <w:pPr>
        <w:spacing w:lineRule="auto" w:line="360" w:before="240" w:after="120"/>
        <w:jc w:val="center"/>
      </w:pPr>
      <w:r>
        <w:rPr>
          <w:rFonts w:ascii="Times New Roman" w:hAnsi="Times New Roman" w:eastAsia="Times New Roman"/>
          <w:rFonts w:ascii="Times New Roman" w:hAnsi="Times New Roman"/>
          <w:b/>
          <w:i w:val="0"/>
          <w:sz w:val="28"/>
        </w:rPr>
        <w:t>LIST OF FIGURES</w:t>
      </w:r>
    </w:p>
    <w:p>
      <w:pPr>
        <w:spacing w:lineRule="auto" w:line="360" w:before="0" w:after="120"/>
        <w:jc w:val="both"/>
      </w:pPr>
      <w:r>
        <w:rPr>
          <w:rFonts w:ascii="Times New Roman" w:hAnsi="Times New Roman" w:eastAsia="Times New Roman"/>
          <w:rFonts w:ascii="Times New Roman" w:hAnsi="Times New Roman"/>
          <w:b w:val="0"/>
          <w:i w:val="0"/>
          <w:sz w:val="24"/>
        </w:rPr>
        <w:t>Figure 3.1 System Architecture Diagram</w:t>
      </w:r>
    </w:p>
    <w:p>
      <w:pPr>
        <w:spacing w:lineRule="auto" w:line="360" w:before="0" w:after="120"/>
        <w:jc w:val="both"/>
      </w:pPr>
      <w:r>
        <w:rPr>
          <w:rFonts w:ascii="Times New Roman" w:hAnsi="Times New Roman" w:eastAsia="Times New Roman"/>
          <w:rFonts w:ascii="Times New Roman" w:hAnsi="Times New Roman"/>
          <w:b w:val="0"/>
          <w:i w:val="0"/>
          <w:sz w:val="24"/>
        </w:rPr>
        <w:t>Figure 3.2 Entity-Relationship Diagram</w:t>
      </w:r>
    </w:p>
    <w:p>
      <w:pPr>
        <w:spacing w:lineRule="auto" w:line="360" w:before="0" w:after="120"/>
        <w:jc w:val="both"/>
      </w:pPr>
      <w:r>
        <w:rPr>
          <w:rFonts w:ascii="Times New Roman" w:hAnsi="Times New Roman" w:eastAsia="Times New Roman"/>
          <w:rFonts w:ascii="Times New Roman" w:hAnsi="Times New Roman"/>
          <w:b w:val="0"/>
          <w:i w:val="0"/>
          <w:sz w:val="24"/>
        </w:rPr>
        <w:t>Figure 3.3 Use Case Diagram</w:t>
      </w:r>
    </w:p>
    <w:p>
      <w:pPr>
        <w:spacing w:lineRule="auto" w:line="360" w:before="0" w:after="120"/>
        <w:jc w:val="both"/>
      </w:pPr>
      <w:r>
        <w:rPr>
          <w:rFonts w:ascii="Times New Roman" w:hAnsi="Times New Roman" w:eastAsia="Times New Roman"/>
          <w:rFonts w:ascii="Times New Roman" w:hAnsi="Times New Roman"/>
          <w:b w:val="0"/>
          <w:i w:val="0"/>
          <w:sz w:val="24"/>
        </w:rPr>
        <w:t>Figure 3.4 Activity Diagram for Event Approval</w:t>
      </w:r>
    </w:p>
    <w:p>
      <w:pPr>
        <w:spacing w:lineRule="auto" w:line="360" w:before="0" w:after="120"/>
        <w:jc w:val="both"/>
      </w:pPr>
      <w:r>
        <w:rPr>
          <w:rFonts w:ascii="Times New Roman" w:hAnsi="Times New Roman" w:eastAsia="Times New Roman"/>
          <w:rFonts w:ascii="Times New Roman" w:hAnsi="Times New Roman"/>
          <w:b w:val="0"/>
          <w:i w:val="0"/>
          <w:sz w:val="24"/>
        </w:rPr>
        <w:t>Figure 3.5 Data Flow Diagram for Event Creation</w:t>
      </w:r>
    </w:p>
    <w:p>
      <w:pPr>
        <w:spacing w:lineRule="auto" w:line="360" w:before="0" w:after="120"/>
        <w:jc w:val="both"/>
      </w:pPr>
      <w:r>
        <w:rPr>
          <w:rFonts w:ascii="Times New Roman" w:hAnsi="Times New Roman" w:eastAsia="Times New Roman"/>
          <w:rFonts w:ascii="Times New Roman" w:hAnsi="Times New Roman"/>
          <w:b w:val="0"/>
          <w:i w:val="0"/>
          <w:sz w:val="24"/>
        </w:rPr>
        <w:t>Figure 4.1 Screenshot of Login Page</w:t>
      </w:r>
    </w:p>
    <w:p>
      <w:pPr>
        <w:spacing w:lineRule="auto" w:line="360" w:before="0" w:after="120"/>
        <w:jc w:val="both"/>
      </w:pPr>
      <w:r>
        <w:rPr>
          <w:rFonts w:ascii="Times New Roman" w:hAnsi="Times New Roman" w:eastAsia="Times New Roman"/>
          <w:rFonts w:ascii="Times New Roman" w:hAnsi="Times New Roman"/>
          <w:b w:val="0"/>
          <w:i w:val="0"/>
          <w:sz w:val="24"/>
        </w:rPr>
        <w:t>Figure 4.2 Screenshot of Dashboard</w:t>
      </w:r>
    </w:p>
    <w:p>
      <w:pPr>
        <w:spacing w:lineRule="auto" w:line="360" w:before="0" w:after="120"/>
        <w:jc w:val="both"/>
      </w:pPr>
      <w:r>
        <w:rPr>
          <w:rFonts w:ascii="Times New Roman" w:hAnsi="Times New Roman" w:eastAsia="Times New Roman"/>
          <w:rFonts w:ascii="Times New Roman" w:hAnsi="Times New Roman"/>
          <w:b w:val="0"/>
          <w:i w:val="0"/>
          <w:sz w:val="24"/>
        </w:rPr>
        <w:t>Figure 4.3 Screenshot of Event Creation Page</w:t>
      </w:r>
    </w:p>
    <w:p>
      <w:pPr>
        <w:spacing w:lineRule="auto" w:line="360" w:before="0" w:after="120"/>
        <w:jc w:val="both"/>
      </w:pPr>
      <w:r>
        <w:rPr>
          <w:rFonts w:ascii="Times New Roman" w:hAnsi="Times New Roman" w:eastAsia="Times New Roman"/>
          <w:rFonts w:ascii="Times New Roman" w:hAnsi="Times New Roman"/>
          <w:b w:val="0"/>
          <w:i w:val="0"/>
          <w:sz w:val="24"/>
        </w:rPr>
        <w:t>Figure 4.4 Screenshot of Events List with Approval Actions</w:t>
      </w:r>
    </w:p>
    <w:p>
      <w:pPr>
        <w:spacing w:lineRule="auto" w:line="360" w:before="0" w:after="120"/>
        <w:jc w:val="both"/>
      </w:pPr>
      <w:r>
        <w:rPr>
          <w:rFonts w:ascii="Times New Roman" w:hAnsi="Times New Roman" w:eastAsia="Times New Roman"/>
          <w:rFonts w:ascii="Times New Roman" w:hAnsi="Times New Roman"/>
          <w:b w:val="0"/>
          <w:i w:val="0"/>
          <w:sz w:val="24"/>
        </w:rPr>
        <w:t>Figure 4.5 Screenshot of Calendar View</w:t>
      </w:r>
    </w:p>
    <w:p>
      <w:pPr>
        <w:spacing w:lineRule="auto" w:line="360" w:before="0" w:after="120"/>
        <w:jc w:val="both"/>
      </w:pPr>
      <w:r>
        <w:rPr>
          <w:rFonts w:ascii="Times New Roman" w:hAnsi="Times New Roman" w:eastAsia="Times New Roman"/>
          <w:rFonts w:ascii="Times New Roman" w:hAnsi="Times New Roman"/>
          <w:b w:val="0"/>
          <w:i w:val="0"/>
          <w:sz w:val="24"/>
        </w:rPr>
        <w:t>Figure 4.6 Screenshot of Notifications Inbox</w:t>
      </w:r>
    </w:p>
    <w:p>
      <w:pPr>
        <w:spacing w:lineRule="auto" w:line="360" w:before="0" w:after="120"/>
        <w:jc w:val="both"/>
      </w:pPr>
      <w:r>
        <w:rPr>
          <w:rFonts w:ascii="Times New Roman" w:hAnsi="Times New Roman" w:eastAsia="Times New Roman"/>
          <w:rFonts w:ascii="Times New Roman" w:hAnsi="Times New Roman"/>
          <w:b w:val="0"/>
          <w:i w:val="0"/>
          <w:sz w:val="24"/>
        </w:rPr>
        <w:t>Figure 4.7 Screenshot of Analytics Page</w:t>
      </w:r>
    </w:p>
    <w:p/>
    <w:p>
      <w:r>
        <w:br w:type="page"/>
      </w:r>
    </w:p>
    <w:p>
      <w:pPr>
        <w:spacing w:lineRule="auto" w:line="360" w:before="0" w:after="240"/>
        <w:jc w:val="center"/>
      </w:pPr>
      <w:r>
        <w:rPr>
          <w:rFonts w:ascii="Times New Roman" w:hAnsi="Times New Roman" w:eastAsia="Times New Roman"/>
          <w:rFonts w:ascii="Times New Roman" w:hAnsi="Times New Roman"/>
          <w:b/>
          <w:i w:val="0"/>
          <w:sz w:val="28"/>
        </w:rPr>
        <w:t>CHAPTER ONE</w:t>
      </w:r>
    </w:p>
    <w:p>
      <w:pPr>
        <w:spacing w:lineRule="auto" w:line="360" w:before="240" w:after="120"/>
        <w:jc w:val="left"/>
      </w:pPr>
      <w:r>
        <w:rPr>
          <w:rFonts w:ascii="Times New Roman" w:hAnsi="Times New Roman" w:eastAsia="Times New Roman"/>
          <w:rFonts w:ascii="Times New Roman" w:hAnsi="Times New Roman"/>
          <w:b/>
          <w:i w:val="0"/>
          <w:sz w:val="24"/>
        </w:rPr>
        <w:t>INTRODUCTION</w:t>
      </w:r>
    </w:p>
    <w:p>
      <w:pPr>
        <w:spacing w:lineRule="auto" w:line="360" w:before="200" w:after="80"/>
        <w:jc w:val="both"/>
      </w:pPr>
      <w:r>
        <w:rPr>
          <w:rFonts w:ascii="Times New Roman" w:hAnsi="Times New Roman" w:eastAsia="Times New Roman"/>
          <w:rFonts w:ascii="Times New Roman" w:hAnsi="Times New Roman"/>
          <w:b/>
          <w:i w:val="0"/>
          <w:sz w:val="24"/>
        </w:rPr>
        <w:t>1.1 Background of the Study</w:t>
      </w:r>
    </w:p>
    <w:p>
      <w:pPr>
        <w:spacing w:lineRule="auto" w:line="360" w:before="0" w:after="120"/>
        <w:jc w:val="both"/>
      </w:pPr>
      <w:r>
        <w:rPr>
          <w:rFonts w:ascii="Times New Roman" w:hAnsi="Times New Roman" w:eastAsia="Times New Roman"/>
          <w:rFonts w:ascii="Times New Roman" w:hAnsi="Times New Roman"/>
          <w:b w:val="0"/>
          <w:i w:val="0"/>
          <w:sz w:val="24"/>
        </w:rPr>
        <w:t>Higher education institutions in Nigeria perform functions that extend beyond classroom teaching. Universities regularly organise seminars, workshops, conferences, examinations, orientation programmes, sports activities, cultural events, and administrative meetings. Each of these activities requires proper coordination of time, venue, organisers, and participants. When such activities are not managed through a reliable central system, the institution may experience confusion, poor attendance, and conflict over the use of limited facilities.</w:t>
      </w:r>
    </w:p>
    <w:p>
      <w:pPr>
        <w:spacing w:lineRule="auto" w:line="360" w:before="0" w:after="120"/>
        <w:jc w:val="both"/>
      </w:pPr>
      <w:r>
        <w:rPr>
          <w:rFonts w:ascii="Times New Roman" w:hAnsi="Times New Roman" w:eastAsia="Times New Roman"/>
          <w:rFonts w:ascii="Times New Roman" w:hAnsi="Times New Roman"/>
          <w:b w:val="0"/>
          <w:i w:val="0"/>
          <w:sz w:val="24"/>
        </w:rPr>
        <w:t>Ibrahim Badamasi Babangida University (IBB University), Lapai, operates in an environment where students and staff increasingly depend on digital tools for communication and information access. However, many administrative processes, including event scheduling, still rely partly on manual methods. In several cases, a department may submit a venue request through a paper form or email, while another unit may record a separate booking in a register or through informal messages. Without a single authoritative record, it becomes difficult to know which venue has been booked, for what purpose, and by which unit.</w:t>
      </w:r>
    </w:p>
    <w:p>
      <w:pPr>
        <w:spacing w:lineRule="auto" w:line="360" w:before="0" w:after="120"/>
        <w:jc w:val="both"/>
      </w:pPr>
      <w:r>
        <w:rPr>
          <w:rFonts w:ascii="Times New Roman" w:hAnsi="Times New Roman" w:eastAsia="Times New Roman"/>
          <w:rFonts w:ascii="Times New Roman" w:hAnsi="Times New Roman"/>
          <w:b w:val="0"/>
          <w:i w:val="0"/>
          <w:sz w:val="24"/>
        </w:rPr>
        <w:t>Information and Communication Technology (ICT) offers practical solutions to these challenges. A web-based system can provide a single platform where users submit event requests, approvers review them, the system checks for scheduling conflicts, and notifications are sent to concerned parties. Such a system can also maintain records that may be used for reporting and future planning.</w:t>
      </w:r>
    </w:p>
    <w:p>
      <w:pPr>
        <w:spacing w:lineRule="auto" w:line="360" w:before="0" w:after="120"/>
        <w:jc w:val="both"/>
      </w:pPr>
      <w:r>
        <w:rPr>
          <w:rFonts w:ascii="Times New Roman" w:hAnsi="Times New Roman" w:eastAsia="Times New Roman"/>
          <w:rFonts w:ascii="Times New Roman" w:hAnsi="Times New Roman"/>
          <w:b w:val="0"/>
          <w:i w:val="0"/>
          <w:sz w:val="24"/>
        </w:rPr>
        <w:t xml:space="preserve">This project was undertaken to design and implement a </w:t>
      </w:r>
      <w:r>
        <w:rPr>
          <w:rFonts w:ascii="Times New Roman" w:hAnsi="Times New Roman" w:eastAsia="Times New Roman"/>
          <w:rFonts w:ascii="Times New Roman" w:hAnsi="Times New Roman"/>
          <w:b/>
          <w:i w:val="0"/>
          <w:sz w:val="24"/>
        </w:rPr>
        <w:t>University Event Scheduling and Notification System</w:t>
      </w:r>
      <w:r>
        <w:rPr>
          <w:rFonts w:ascii="Times New Roman" w:hAnsi="Times New Roman" w:eastAsia="Times New Roman"/>
          <w:rFonts w:ascii="Times New Roman" w:hAnsi="Times New Roman"/>
          <w:b w:val="0"/>
          <w:i w:val="0"/>
          <w:sz w:val="24"/>
        </w:rPr>
        <w:t xml:space="preserve"> as a case study relevant to Ibrahim Badamasi Babangida University, Lapai. The system allows different categories of users to perform duties according to their roles while improving communication about scheduled events. The study is presented as a final year project in the Department of Computer Science and reflects the practical application of software engineering, database systems, and web development concepts covered during the undergraduate programme.</w:t>
      </w:r>
    </w:p>
    <w:p>
      <w:pPr>
        <w:spacing w:lineRule="auto" w:line="360" w:before="200" w:after="80"/>
        <w:jc w:val="both"/>
      </w:pPr>
      <w:r>
        <w:rPr>
          <w:rFonts w:ascii="Times New Roman" w:hAnsi="Times New Roman" w:eastAsia="Times New Roman"/>
          <w:rFonts w:ascii="Times New Roman" w:hAnsi="Times New Roman"/>
          <w:b/>
          <w:i w:val="0"/>
          <w:sz w:val="24"/>
        </w:rPr>
        <w:t>1.2 Statement of the Problem</w:t>
      </w:r>
    </w:p>
    <w:p>
      <w:pPr>
        <w:spacing w:lineRule="auto" w:line="360" w:before="0" w:after="120"/>
        <w:jc w:val="both"/>
      </w:pPr>
      <w:r>
        <w:rPr>
          <w:rFonts w:ascii="Times New Roman" w:hAnsi="Times New Roman" w:eastAsia="Times New Roman"/>
          <w:rFonts w:ascii="Times New Roman" w:hAnsi="Times New Roman"/>
          <w:b w:val="0"/>
          <w:i w:val="0"/>
          <w:sz w:val="24"/>
        </w:rPr>
        <w:t>Despite the availability of modern communication tools, several problems remain in the management of university events:</w:t>
      </w:r>
    </w:p>
    <w:p>
      <w:pPr>
        <w:pStyle w:val="ListNumber"/>
        <w:spacing w:lineRule="auto" w:line="360" w:before="0" w:after="60"/>
        <w:jc w:val="both"/>
      </w:pPr>
      <w:r>
        <w:rPr>
          <w:rFonts w:ascii="Times New Roman" w:hAnsi="Times New Roman" w:eastAsia="Times New Roman"/>
          <w:rFonts w:ascii="Times New Roman" w:hAnsi="Times New Roman"/>
          <w:b/>
          <w:i w:val="0"/>
          <w:sz w:val="24"/>
        </w:rPr>
        <w:t>Fragmented scheduling process</w:t>
      </w:r>
    </w:p>
    <w:p>
      <w:pPr>
        <w:spacing w:lineRule="auto" w:line="360" w:before="0" w:after="120"/>
        <w:jc w:val="both"/>
      </w:pPr>
      <w:r>
        <w:rPr>
          <w:rFonts w:ascii="Times New Roman" w:hAnsi="Times New Roman" w:eastAsia="Times New Roman"/>
          <w:rFonts w:ascii="Times New Roman" w:hAnsi="Times New Roman"/>
          <w:b w:val="0"/>
          <w:i w:val="0"/>
          <w:sz w:val="24"/>
        </w:rPr>
        <w:t>Event requests are often submitted through different channels such as paper forms, email, and informal group messages. This makes it difficult to maintain one reliable record of bookings.</w:t>
      </w:r>
    </w:p>
    <w:p>
      <w:pPr>
        <w:pStyle w:val="ListNumber"/>
        <w:spacing w:lineRule="auto" w:line="360" w:before="0" w:after="60"/>
        <w:jc w:val="both"/>
      </w:pPr>
      <w:r>
        <w:rPr>
          <w:rFonts w:ascii="Times New Roman" w:hAnsi="Times New Roman" w:eastAsia="Times New Roman"/>
          <w:rFonts w:ascii="Times New Roman" w:hAnsi="Times New Roman"/>
          <w:b/>
          <w:i w:val="0"/>
          <w:sz w:val="24"/>
        </w:rPr>
        <w:t>Venue conflicts and double booking</w:t>
      </w:r>
    </w:p>
    <w:p>
      <w:pPr>
        <w:spacing w:lineRule="auto" w:line="360" w:before="0" w:after="120"/>
        <w:jc w:val="both"/>
      </w:pPr>
      <w:r>
        <w:rPr>
          <w:rFonts w:ascii="Times New Roman" w:hAnsi="Times New Roman" w:eastAsia="Times New Roman"/>
          <w:rFonts w:ascii="Times New Roman" w:hAnsi="Times New Roman"/>
          <w:b w:val="0"/>
          <w:i w:val="0"/>
          <w:sz w:val="24"/>
        </w:rPr>
        <w:t>Without an automatic method of checking overlapping bookings, two organisers may reserve the same lecture theatre, hall, or laboratory for the same period. Such conflicts may only be discovered at a late stage.</w:t>
      </w:r>
    </w:p>
    <w:p>
      <w:pPr>
        <w:pStyle w:val="ListNumber"/>
        <w:spacing w:lineRule="auto" w:line="360" w:before="0" w:after="60"/>
        <w:jc w:val="both"/>
      </w:pPr>
      <w:r>
        <w:rPr>
          <w:rFonts w:ascii="Times New Roman" w:hAnsi="Times New Roman" w:eastAsia="Times New Roman"/>
          <w:rFonts w:ascii="Times New Roman" w:hAnsi="Times New Roman"/>
          <w:b/>
          <w:i w:val="0"/>
          <w:sz w:val="24"/>
        </w:rPr>
        <w:t>Weak approval control</w:t>
      </w:r>
    </w:p>
    <w:p>
      <w:pPr>
        <w:spacing w:lineRule="auto" w:line="360" w:before="0" w:after="120"/>
        <w:jc w:val="both"/>
      </w:pPr>
      <w:r>
        <w:rPr>
          <w:rFonts w:ascii="Times New Roman" w:hAnsi="Times New Roman" w:eastAsia="Times New Roman"/>
          <w:rFonts w:ascii="Times New Roman" w:hAnsi="Times New Roman"/>
          <w:b w:val="0"/>
          <w:i w:val="0"/>
          <w:sz w:val="24"/>
        </w:rPr>
        <w:t>Many events require approval from a head of department, faculty officer, or administrative unit before they are confirmed. Manual approval processes are not always properly recorded, and it may be difficult to trace who approved or rejected a request.</w:t>
      </w:r>
    </w:p>
    <w:p>
      <w:pPr>
        <w:pStyle w:val="ListNumber"/>
        <w:spacing w:lineRule="auto" w:line="360" w:before="0" w:after="60"/>
        <w:jc w:val="both"/>
      </w:pPr>
      <w:r>
        <w:rPr>
          <w:rFonts w:ascii="Times New Roman" w:hAnsi="Times New Roman" w:eastAsia="Times New Roman"/>
          <w:rFonts w:ascii="Times New Roman" w:hAnsi="Times New Roman"/>
          <w:b/>
          <w:i w:val="0"/>
          <w:sz w:val="24"/>
        </w:rPr>
        <w:t>Delayed or inconsistent notification</w:t>
      </w:r>
    </w:p>
    <w:p>
      <w:pPr>
        <w:spacing w:lineRule="auto" w:line="360" w:before="0" w:after="120"/>
        <w:jc w:val="both"/>
      </w:pPr>
      <w:r>
        <w:rPr>
          <w:rFonts w:ascii="Times New Roman" w:hAnsi="Times New Roman" w:eastAsia="Times New Roman"/>
          <w:rFonts w:ascii="Times New Roman" w:hAnsi="Times New Roman"/>
          <w:b w:val="0"/>
          <w:i w:val="0"/>
          <w:sz w:val="24"/>
        </w:rPr>
        <w:t>Students and staff may not receive timely information about approved, rejected, or changed events. Dependence on posters or social media alone may exclude some members of the university community.</w:t>
      </w:r>
    </w:p>
    <w:p>
      <w:pPr>
        <w:pStyle w:val="ListNumber"/>
        <w:spacing w:lineRule="auto" w:line="360" w:before="0" w:after="60"/>
        <w:jc w:val="both"/>
      </w:pPr>
      <w:r>
        <w:rPr>
          <w:rFonts w:ascii="Times New Roman" w:hAnsi="Times New Roman" w:eastAsia="Times New Roman"/>
          <w:rFonts w:ascii="Times New Roman" w:hAnsi="Times New Roman"/>
          <w:b/>
          <w:i w:val="0"/>
          <w:sz w:val="24"/>
        </w:rPr>
        <w:t>Limited access control</w:t>
      </w:r>
    </w:p>
    <w:p>
      <w:pPr>
        <w:spacing w:lineRule="auto" w:line="360" w:before="0" w:after="120"/>
        <w:jc w:val="both"/>
      </w:pPr>
      <w:r>
        <w:rPr>
          <w:rFonts w:ascii="Times New Roman" w:hAnsi="Times New Roman" w:eastAsia="Times New Roman"/>
          <w:rFonts w:ascii="Times New Roman" w:hAnsi="Times New Roman"/>
          <w:b w:val="0"/>
          <w:i w:val="0"/>
          <w:sz w:val="24"/>
        </w:rPr>
        <w:t>Not every user should be allowed to create, approve, or manage events. A proper system must distinguish between viewers, organisers, approvers, and administrators.</w:t>
      </w:r>
    </w:p>
    <w:p>
      <w:pPr>
        <w:pStyle w:val="ListNumber"/>
        <w:spacing w:lineRule="auto" w:line="360" w:before="0" w:after="60"/>
        <w:jc w:val="both"/>
      </w:pPr>
      <w:r>
        <w:rPr>
          <w:rFonts w:ascii="Times New Roman" w:hAnsi="Times New Roman" w:eastAsia="Times New Roman"/>
          <w:rFonts w:ascii="Times New Roman" w:hAnsi="Times New Roman"/>
          <w:b/>
          <w:i w:val="0"/>
          <w:sz w:val="24"/>
        </w:rPr>
        <w:t>Poor support for planning and reporting</w:t>
      </w:r>
    </w:p>
    <w:p>
      <w:pPr>
        <w:spacing w:lineRule="auto" w:line="360" w:before="0" w:after="120"/>
        <w:jc w:val="both"/>
      </w:pPr>
      <w:r>
        <w:rPr>
          <w:rFonts w:ascii="Times New Roman" w:hAnsi="Times New Roman" w:eastAsia="Times New Roman"/>
          <w:rFonts w:ascii="Times New Roman" w:hAnsi="Times New Roman"/>
          <w:b w:val="0"/>
          <w:i w:val="0"/>
          <w:sz w:val="24"/>
        </w:rPr>
        <w:t>Manual systems do not easily provide summaries of events by department, venue usage, or pending approvals. This limits management ability to plan effectively.</w:t>
      </w:r>
    </w:p>
    <w:p>
      <w:pPr>
        <w:spacing w:lineRule="auto" w:line="360" w:before="0" w:after="120"/>
        <w:jc w:val="both"/>
      </w:pPr>
      <w:r>
        <w:rPr>
          <w:rFonts w:ascii="Times New Roman" w:hAnsi="Times New Roman" w:eastAsia="Times New Roman"/>
          <w:rFonts w:ascii="Times New Roman" w:hAnsi="Times New Roman"/>
          <w:b w:val="0"/>
          <w:i w:val="0"/>
          <w:sz w:val="24"/>
        </w:rPr>
        <w:t>These problems affect the efficiency of university operations and may disrupt academic and social programmes. This project seeks to address them through the design and implementation of a web-based scheduling and notification system.</w:t>
      </w:r>
    </w:p>
    <w:p>
      <w:pPr>
        <w:spacing w:lineRule="auto" w:line="360" w:before="200" w:after="80"/>
        <w:jc w:val="both"/>
      </w:pPr>
      <w:r>
        <w:rPr>
          <w:rFonts w:ascii="Times New Roman" w:hAnsi="Times New Roman" w:eastAsia="Times New Roman"/>
          <w:rFonts w:ascii="Times New Roman" w:hAnsi="Times New Roman"/>
          <w:b/>
          <w:i w:val="0"/>
          <w:sz w:val="24"/>
        </w:rPr>
        <w:t>1.3 Aim and Objectives of the Study</w:t>
      </w:r>
    </w:p>
    <w:p>
      <w:pPr>
        <w:spacing w:lineRule="auto" w:line="360" w:before="0" w:after="120"/>
        <w:jc w:val="both"/>
      </w:pPr>
      <w:r>
        <w:rPr>
          <w:rFonts w:ascii="Times New Roman" w:hAnsi="Times New Roman" w:eastAsia="Times New Roman"/>
          <w:rFonts w:ascii="Times New Roman" w:hAnsi="Times New Roman"/>
          <w:b/>
          <w:i w:val="0"/>
          <w:sz w:val="24"/>
        </w:rPr>
        <w:t>Aim</w:t>
      </w:r>
    </w:p>
    <w:p>
      <w:pPr>
        <w:spacing w:lineRule="auto" w:line="360" w:before="0" w:after="120"/>
        <w:jc w:val="both"/>
      </w:pPr>
      <w:r>
        <w:rPr>
          <w:rFonts w:ascii="Times New Roman" w:hAnsi="Times New Roman" w:eastAsia="Times New Roman"/>
          <w:rFonts w:ascii="Times New Roman" w:hAnsi="Times New Roman"/>
          <w:b w:val="0"/>
          <w:i w:val="0"/>
          <w:sz w:val="24"/>
        </w:rPr>
        <w:t>To design and implement a web-based University Event Scheduling and Notification System that improves event planning, approval, conflict detection, and communication within a university environment, using Ibrahim Badamasi Babangida University, Lapai as a case study context.</w:t>
      </w:r>
    </w:p>
    <w:p>
      <w:pPr>
        <w:spacing w:lineRule="auto" w:line="360" w:before="0" w:after="120"/>
        <w:jc w:val="both"/>
      </w:pPr>
      <w:r>
        <w:rPr>
          <w:rFonts w:ascii="Times New Roman" w:hAnsi="Times New Roman" w:eastAsia="Times New Roman"/>
          <w:rFonts w:ascii="Times New Roman" w:hAnsi="Times New Roman"/>
          <w:b/>
          <w:i w:val="0"/>
          <w:sz w:val="24"/>
        </w:rPr>
        <w:t>Objectives</w:t>
      </w:r>
    </w:p>
    <w:p>
      <w:pPr>
        <w:spacing w:lineRule="auto" w:line="360" w:before="0" w:after="120"/>
        <w:jc w:val="both"/>
      </w:pPr>
      <w:r>
        <w:rPr>
          <w:rFonts w:ascii="Times New Roman" w:hAnsi="Times New Roman" w:eastAsia="Times New Roman"/>
          <w:rFonts w:ascii="Times New Roman" w:hAnsi="Times New Roman"/>
          <w:b w:val="0"/>
          <w:i w:val="0"/>
          <w:sz w:val="24"/>
        </w:rPr>
        <w:t>The specific objectives of this study are to:</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Examine the existing methods of event scheduling and notification in a university setting.</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Review related literature and existing systems on event management and scheduling.</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Analyse the requirements of users such as students, lecturers, approvers, and administrators.</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Design the architecture, database structure, and user interfaces of the proposed system.</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Implement user authentication and role-based access control.</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Develop modules for event creation, approval, rejection, and listing.</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Implement venue scheduling and calendar display.</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Implement a conflict detection mechanism for overlapping venue bookings.</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Implement in-system notifications for important event activities.</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Test the system and document the results.</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Provide recommendations for future improvement.</w:t>
      </w:r>
    </w:p>
    <w:p>
      <w:pPr>
        <w:spacing w:lineRule="auto" w:line="360" w:before="200" w:after="80"/>
        <w:jc w:val="both"/>
      </w:pPr>
      <w:r>
        <w:rPr>
          <w:rFonts w:ascii="Times New Roman" w:hAnsi="Times New Roman" w:eastAsia="Times New Roman"/>
          <w:rFonts w:ascii="Times New Roman" w:hAnsi="Times New Roman"/>
          <w:b/>
          <w:i w:val="0"/>
          <w:sz w:val="24"/>
        </w:rPr>
        <w:t>1.4 Significance of the Study</w:t>
      </w:r>
    </w:p>
    <w:p>
      <w:pPr>
        <w:spacing w:lineRule="auto" w:line="360" w:before="0" w:after="120"/>
        <w:jc w:val="both"/>
      </w:pPr>
      <w:r>
        <w:rPr>
          <w:rFonts w:ascii="Times New Roman" w:hAnsi="Times New Roman" w:eastAsia="Times New Roman"/>
          <w:rFonts w:ascii="Times New Roman" w:hAnsi="Times New Roman"/>
          <w:b w:val="0"/>
          <w:i w:val="0"/>
          <w:sz w:val="24"/>
        </w:rPr>
        <w:t>This study is significant for the following reasons: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It provides a practical digital alternative to manual event scheduling within the university.</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It supports orderly approval of events and reduces the risk of venue conflicts.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It improves communication between organisers, approvers, and other users through notifications.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It demonstrates the application of software engineering principles learned in the Computer Science programme.</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It may serve as a reference for future students and for the university ICT unit considering digital administrative solutions.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It contributes to the wider effort to improve ICT use in Nigerian universities.</w:t>
      </w:r>
    </w:p>
    <w:p>
      <w:pPr>
        <w:spacing w:lineRule="auto" w:line="360" w:before="200" w:after="80"/>
        <w:jc w:val="both"/>
      </w:pPr>
      <w:r>
        <w:rPr>
          <w:rFonts w:ascii="Times New Roman" w:hAnsi="Times New Roman" w:eastAsia="Times New Roman"/>
          <w:rFonts w:ascii="Times New Roman" w:hAnsi="Times New Roman"/>
          <w:b/>
          <w:i w:val="0"/>
          <w:sz w:val="24"/>
        </w:rPr>
        <w:t>1.5 Scope of the Study</w:t>
      </w:r>
    </w:p>
    <w:p>
      <w:pPr>
        <w:spacing w:lineRule="auto" w:line="360" w:before="0" w:after="120"/>
        <w:jc w:val="both"/>
      </w:pPr>
      <w:r>
        <w:rPr>
          <w:rFonts w:ascii="Times New Roman" w:hAnsi="Times New Roman" w:eastAsia="Times New Roman"/>
          <w:rFonts w:ascii="Times New Roman" w:hAnsi="Times New Roman"/>
          <w:b w:val="0"/>
          <w:i w:val="0"/>
          <w:sz w:val="24"/>
        </w:rPr>
        <w:t>This project covers the design and implementation of a web application with the following scope:</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User registration and login</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Role-based access control with multiple user categories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Event creation, listing, search, and filtering</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Event approval and rejection workflow</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Venue listing and scheduling support</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Calendar display with export to calendar file format</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Conflict detection for overlapping bookings at the same venue</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In-system notifications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Dashboard summaries and administrative analytics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PostgreSQL database design and implementation using Prisma ORM</w:t>
      </w:r>
    </w:p>
    <w:p>
      <w:pPr>
        <w:spacing w:lineRule="auto" w:line="360" w:before="0" w:after="120"/>
        <w:jc w:val="both"/>
      </w:pPr>
      <w:r>
        <w:rPr>
          <w:rFonts w:ascii="Times New Roman" w:hAnsi="Times New Roman" w:eastAsia="Times New Roman"/>
          <w:rFonts w:ascii="Times New Roman" w:hAnsi="Times New Roman"/>
          <w:b w:val="0"/>
          <w:i w:val="0"/>
          <w:sz w:val="24"/>
        </w:rPr>
        <w:t>The following are outside the current scope of the implemented system:</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Separate native mobile applications for Android and iOS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Full production deployment on university servers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Complete email delivery integration in all notification scenarios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Student event registration and attendance tracking interfaces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Integration with external university ERP or student information systems</w:t>
      </w:r>
    </w:p>
    <w:p>
      <w:pPr>
        <w:spacing w:lineRule="auto" w:line="360" w:before="200" w:after="80"/>
        <w:jc w:val="both"/>
      </w:pPr>
      <w:r>
        <w:rPr>
          <w:rFonts w:ascii="Times New Roman" w:hAnsi="Times New Roman" w:eastAsia="Times New Roman"/>
          <w:rFonts w:ascii="Times New Roman" w:hAnsi="Times New Roman"/>
          <w:b/>
          <w:i w:val="0"/>
          <w:sz w:val="24"/>
        </w:rPr>
        <w:t>1.6 Limitations of the Study</w:t>
      </w:r>
    </w:p>
    <w:p>
      <w:pPr>
        <w:spacing w:lineRule="auto" w:line="360" w:before="0" w:after="120"/>
        <w:jc w:val="both"/>
      </w:pPr>
      <w:r>
        <w:rPr>
          <w:rFonts w:ascii="Times New Roman" w:hAnsi="Times New Roman" w:eastAsia="Times New Roman"/>
          <w:rFonts w:ascii="Times New Roman" w:hAnsi="Times New Roman"/>
          <w:b w:val="0"/>
          <w:i w:val="0"/>
          <w:sz w:val="24"/>
        </w:rPr>
        <w:t>The study is limited by the following factors:</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The system requires internet access and does not support offline scheduling.</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Testing was carried out mainly in a development environment using sample data rather than full live university data.</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Conflict detection is based on venue time overlap and does not yet consider all possible resources such as shared equipment or personnel.</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Some interface sections, such as department management and user settings, are not yet fully connected to backend services.</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Email notification infrastructure exists in part but in-system notifications were given priority in the current implementation.</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Time and resource constraints limited the inclusion of some advanced features proposed for future development.</w:t>
      </w:r>
    </w:p>
    <w:p>
      <w:pPr>
        <w:spacing w:lineRule="auto" w:line="360" w:before="200" w:after="80"/>
        <w:jc w:val="both"/>
      </w:pPr>
      <w:r>
        <w:rPr>
          <w:rFonts w:ascii="Times New Roman" w:hAnsi="Times New Roman" w:eastAsia="Times New Roman"/>
          <w:rFonts w:ascii="Times New Roman" w:hAnsi="Times New Roman"/>
          <w:b/>
          <w:i w:val="0"/>
          <w:sz w:val="24"/>
        </w:rPr>
        <w:t>1.7 Definition of Terms</w:t>
      </w:r>
    </w:p>
    <w:p>
      <w:pPr>
        <w:spacing w:lineRule="auto" w:line="360" w:before="0" w:after="120"/>
        <w:jc w:val="both"/>
      </w:pPr>
      <w:r>
        <w:rPr>
          <w:rFonts w:ascii="Times New Roman" w:hAnsi="Times New Roman" w:eastAsia="Times New Roman"/>
          <w:rFonts w:ascii="Times New Roman" w:hAnsi="Times New Roman"/>
          <w:b/>
          <w:i w:val="0"/>
          <w:sz w:val="24"/>
        </w:rPr>
        <w:t>Table 1.1 Definition of Terms</w:t>
      </w:r>
    </w:p>
    <w:tbl>
      <w:tblPr>
        <w:tblStyle w:val="TableGrid"/>
        <w:tblW w:type="auto" w:w="0"/>
        <w:tblLayout w:type="autofit"/>
        <w:tblLook w:firstColumn="1" w:firstRow="1" w:lastColumn="0" w:lastRow="0" w:noHBand="0" w:noVBand="1" w:val="04A0"/>
      </w:tblPr>
      <w:tblGrid>
        <w:gridCol w:w="4680"/>
        <w:gridCol w:w="4680"/>
      </w:tblGrid>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Term</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Definition</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Application Programming Interface; a set of rules that allows software components to communicate.</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Approval Workflow</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process through which an event moves from submission to acceptance or rejection by an authorised user.</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Authentication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process of verifying the identity of a user before granting access.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Conflict Detection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automatic identification of overlapping event bookings at the same venue.</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Database</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An organised collection of data stored and accessed electronically.</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 planned university activity with defined title, time, venue, and organiser.</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Notification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 message informing a user about an activity or change within the system.</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PostgreSQL</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 relational database management system used for persistent storage.</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Prisma ORM</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 tool that allows the application to interact with the database using structured models.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Role-Based Access Control (RBAC)</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 security approach in which permissions are assigned according to user role.</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Venue</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 physical location such as a hall, laboratory, or field used for an event.</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Web Application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 software program accessed through a web browser.</w:t>
            </w:r>
          </w:p>
        </w:tc>
      </w:tr>
    </w:tbl>
    <w:p/>
    <w:p>
      <w:pPr>
        <w:spacing w:lineRule="auto" w:line="360" w:before="200" w:after="80"/>
        <w:jc w:val="both"/>
      </w:pPr>
      <w:r>
        <w:rPr>
          <w:rFonts w:ascii="Times New Roman" w:hAnsi="Times New Roman" w:eastAsia="Times New Roman"/>
          <w:rFonts w:ascii="Times New Roman" w:hAnsi="Times New Roman"/>
          <w:b/>
          <w:i w:val="0"/>
          <w:sz w:val="24"/>
        </w:rPr>
        <w:t>1.8 Student Contributions</w:t>
      </w:r>
    </w:p>
    <w:p>
      <w:pPr>
        <w:spacing w:lineRule="auto" w:line="360" w:before="0" w:after="120"/>
        <w:jc w:val="both"/>
      </w:pPr>
      <w:r>
        <w:rPr>
          <w:rFonts w:ascii="Times New Roman" w:hAnsi="Times New Roman" w:eastAsia="Times New Roman"/>
          <w:rFonts w:ascii="Times New Roman" w:hAnsi="Times New Roman"/>
          <w:b w:val="0"/>
          <w:i w:val="0"/>
          <w:sz w:val="24"/>
        </w:rPr>
        <w:t>This project was completed jointly by two students in the Department of Computer Science. Both students participated in planning, analysis, implementation, testing, and documentation, although specific areas of responsibility were shared as follows.</w:t>
      </w:r>
    </w:p>
    <w:p>
      <w:pPr>
        <w:spacing w:lineRule="auto" w:line="360" w:before="0" w:after="120"/>
        <w:jc w:val="both"/>
      </w:pPr>
      <w:r>
        <w:rPr>
          <w:rFonts w:ascii="Times New Roman" w:hAnsi="Times New Roman" w:eastAsia="Times New Roman"/>
          <w:rFonts w:ascii="Times New Roman" w:hAnsi="Times New Roman"/>
          <w:b/>
          <w:i w:val="0"/>
          <w:sz w:val="24"/>
        </w:rPr>
        <w:t>[Student One Full Name]</w:t>
      </w:r>
      <w:r>
        <w:rPr>
          <w:rFonts w:ascii="Times New Roman" w:hAnsi="Times New Roman" w:eastAsia="Times New Roman"/>
          <w:rFonts w:ascii="Times New Roman" w:hAnsi="Times New Roman"/>
          <w:b w:val="0"/>
          <w:i w:val="0"/>
          <w:sz w:val="24"/>
        </w:rPr>
        <w:t xml:space="preserve"> was mainly responsible for:</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System analysis and requirements gathering</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Database design and implementation</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Backend development and API routes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Authentication and role-based access control</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Business logic for event approval and conflict detection</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Notification module and system integration</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Support during system testing</w:t>
      </w:r>
    </w:p>
    <w:p>
      <w:pPr>
        <w:spacing w:lineRule="auto" w:line="360" w:before="0" w:after="120"/>
        <w:jc w:val="both"/>
      </w:pPr>
      <w:r>
        <w:rPr>
          <w:rFonts w:ascii="Times New Roman" w:hAnsi="Times New Roman" w:eastAsia="Times New Roman"/>
          <w:rFonts w:ascii="Times New Roman" w:hAnsi="Times New Roman"/>
          <w:b/>
          <w:i w:val="0"/>
          <w:sz w:val="24"/>
        </w:rPr>
        <w:t>[Student Two Full Name]</w:t>
      </w:r>
      <w:r>
        <w:rPr>
          <w:rFonts w:ascii="Times New Roman" w:hAnsi="Times New Roman" w:eastAsia="Times New Roman"/>
          <w:rFonts w:ascii="Times New Roman" w:hAnsi="Times New Roman"/>
          <w:b w:val="0"/>
          <w:i w:val="0"/>
          <w:sz w:val="24"/>
        </w:rPr>
        <w:t xml:space="preserve"> was mainly responsible for:</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User interface design and layout</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Frontend implementation using React and Next.js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Form design and client-side validation</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Dashboard, events, calendar, and notification pages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User experience improvements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Documentation support and formatting</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System testing and presentation preparation</w:t>
      </w:r>
    </w:p>
    <w:p>
      <w:pPr>
        <w:spacing w:lineRule="auto" w:line="360" w:before="0" w:after="120"/>
        <w:jc w:val="both"/>
      </w:pPr>
      <w:r>
        <w:rPr>
          <w:rFonts w:ascii="Times New Roman" w:hAnsi="Times New Roman" w:eastAsia="Times New Roman"/>
          <w:rFonts w:ascii="Times New Roman" w:hAnsi="Times New Roman"/>
          <w:b w:val="0"/>
          <w:i w:val="0"/>
          <w:sz w:val="24"/>
        </w:rPr>
        <w:t>Both students attended supervisory meetings together, reviewed each other’s work, and contributed to debugging and refinement of the final system. No part of the project was completed by one student alone.</w:t>
      </w:r>
    </w:p>
    <w:p>
      <w:pPr>
        <w:spacing w:lineRule="auto" w:line="360" w:before="200" w:after="80"/>
        <w:jc w:val="both"/>
      </w:pPr>
      <w:r>
        <w:rPr>
          <w:rFonts w:ascii="Times New Roman" w:hAnsi="Times New Roman" w:eastAsia="Times New Roman"/>
          <w:rFonts w:ascii="Times New Roman" w:hAnsi="Times New Roman"/>
          <w:b/>
          <w:i w:val="0"/>
          <w:sz w:val="24"/>
        </w:rPr>
        <w:t>Chapter Summary</w:t>
      </w:r>
    </w:p>
    <w:p>
      <w:pPr>
        <w:spacing w:lineRule="auto" w:line="360" w:before="0" w:after="120"/>
        <w:jc w:val="both"/>
      </w:pPr>
      <w:r>
        <w:rPr>
          <w:rFonts w:ascii="Times New Roman" w:hAnsi="Times New Roman" w:eastAsia="Times New Roman"/>
          <w:rFonts w:ascii="Times New Roman" w:hAnsi="Times New Roman"/>
          <w:b w:val="0"/>
          <w:i w:val="0"/>
          <w:sz w:val="24"/>
        </w:rPr>
        <w:t>Chapter One introduced the background to university event scheduling and explained the problems associated with manual methods. The aim, objectives, significance, scope, and limitations of the study were stated. Key terms were defined, and the contributions of the two students were described. Chapter Two will review related literature and existing systems relevant to this study.</w:t>
      </w:r>
    </w:p>
    <w:p/>
    <w:p>
      <w:r>
        <w:br w:type="page"/>
      </w:r>
    </w:p>
    <w:p>
      <w:pPr>
        <w:spacing w:lineRule="auto" w:line="360" w:before="0" w:after="240"/>
        <w:jc w:val="center"/>
      </w:pPr>
      <w:r>
        <w:rPr>
          <w:rFonts w:ascii="Times New Roman" w:hAnsi="Times New Roman" w:eastAsia="Times New Roman"/>
          <w:rFonts w:ascii="Times New Roman" w:hAnsi="Times New Roman"/>
          <w:b/>
          <w:i w:val="0"/>
          <w:sz w:val="28"/>
        </w:rPr>
        <w:t>CHAPTER TWO</w:t>
      </w:r>
    </w:p>
    <w:p>
      <w:pPr>
        <w:spacing w:lineRule="auto" w:line="360" w:before="240" w:after="120"/>
        <w:jc w:val="left"/>
      </w:pPr>
      <w:r>
        <w:rPr>
          <w:rFonts w:ascii="Times New Roman" w:hAnsi="Times New Roman" w:eastAsia="Times New Roman"/>
          <w:rFonts w:ascii="Times New Roman" w:hAnsi="Times New Roman"/>
          <w:b/>
          <w:i w:val="0"/>
          <w:sz w:val="24"/>
        </w:rPr>
        <w:t>LITERATURE REVIEW</w:t>
      </w:r>
    </w:p>
    <w:p>
      <w:pPr>
        <w:spacing w:lineRule="auto" w:line="360" w:before="200" w:after="80"/>
        <w:jc w:val="both"/>
      </w:pPr>
      <w:r>
        <w:rPr>
          <w:rFonts w:ascii="Times New Roman" w:hAnsi="Times New Roman" w:eastAsia="Times New Roman"/>
          <w:rFonts w:ascii="Times New Roman" w:hAnsi="Times New Roman"/>
          <w:b/>
          <w:i w:val="0"/>
          <w:sz w:val="24"/>
        </w:rPr>
        <w:t>2.1 Introduction</w:t>
      </w:r>
    </w:p>
    <w:p>
      <w:pPr>
        <w:spacing w:lineRule="auto" w:line="360" w:before="0" w:after="120"/>
        <w:jc w:val="both"/>
      </w:pPr>
      <w:r>
        <w:rPr>
          <w:rFonts w:ascii="Times New Roman" w:hAnsi="Times New Roman" w:eastAsia="Times New Roman"/>
          <w:rFonts w:ascii="Times New Roman" w:hAnsi="Times New Roman"/>
          <w:b w:val="0"/>
          <w:i w:val="0"/>
          <w:sz w:val="24"/>
        </w:rPr>
        <w:t>This chapter reviews concepts, theories, and related works connected to university event scheduling and notification systems. The review helps to justify the need for the proposed system and provides a foundation for the analysis and design presented in Chapter Three.</w:t>
      </w:r>
    </w:p>
    <w:p>
      <w:pPr>
        <w:spacing w:lineRule="auto" w:line="360" w:before="200" w:after="80"/>
        <w:jc w:val="both"/>
      </w:pPr>
      <w:r>
        <w:rPr>
          <w:rFonts w:ascii="Times New Roman" w:hAnsi="Times New Roman" w:eastAsia="Times New Roman"/>
          <w:rFonts w:ascii="Times New Roman" w:hAnsi="Times New Roman"/>
          <w:b/>
          <w:i w:val="0"/>
          <w:sz w:val="24"/>
        </w:rPr>
        <w:t>2.2 Conceptual Review</w:t>
      </w:r>
    </w:p>
    <w:p>
      <w:pPr>
        <w:spacing w:lineRule="auto" w:line="360" w:before="0" w:after="120"/>
        <w:jc w:val="both"/>
      </w:pPr>
      <w:r>
        <w:rPr>
          <w:rFonts w:ascii="Times New Roman" w:hAnsi="Times New Roman" w:eastAsia="Times New Roman"/>
          <w:rFonts w:ascii="Times New Roman" w:hAnsi="Times New Roman"/>
          <w:b w:val="0"/>
          <w:i w:val="0"/>
          <w:sz w:val="24"/>
        </w:rPr>
        <w:t>#### 2.2.1 Event Management</w:t>
      </w:r>
    </w:p>
    <w:p>
      <w:pPr>
        <w:spacing w:lineRule="auto" w:line="360" w:before="0" w:after="120"/>
        <w:jc w:val="both"/>
      </w:pPr>
      <w:r>
        <w:rPr>
          <w:rFonts w:ascii="Times New Roman" w:hAnsi="Times New Roman" w:eastAsia="Times New Roman"/>
          <w:rFonts w:ascii="Times New Roman" w:hAnsi="Times New Roman"/>
          <w:b w:val="0"/>
          <w:i w:val="0"/>
          <w:sz w:val="24"/>
        </w:rPr>
        <w:t>An event is a planned occurrence that takes place at a given time and location and involves specific participants (Allen, 2000). In a university environment, events vary in size and importance. They may include departmental meetings, public lectures, examinations, and social programmes. Event management involves planning, coordination, execution, and follow-up. A digital system supports these stages by storing structured information and making it accessible to authorised users.</w:t>
      </w:r>
    </w:p>
    <w:p>
      <w:pPr>
        <w:spacing w:lineRule="auto" w:line="360" w:before="0" w:after="120"/>
        <w:jc w:val="both"/>
      </w:pPr>
      <w:r>
        <w:rPr>
          <w:rFonts w:ascii="Times New Roman" w:hAnsi="Times New Roman" w:eastAsia="Times New Roman"/>
          <w:rFonts w:ascii="Times New Roman" w:hAnsi="Times New Roman"/>
          <w:b w:val="0"/>
          <w:i w:val="0"/>
          <w:sz w:val="24"/>
        </w:rPr>
        <w:t>#### 2.2.2 Scheduling and Resource Allocation</w:t>
      </w:r>
    </w:p>
    <w:p>
      <w:pPr>
        <w:spacing w:lineRule="auto" w:line="360" w:before="0" w:after="120"/>
        <w:jc w:val="both"/>
      </w:pPr>
      <w:r>
        <w:rPr>
          <w:rFonts w:ascii="Times New Roman" w:hAnsi="Times New Roman" w:eastAsia="Times New Roman"/>
          <w:rFonts w:ascii="Times New Roman" w:hAnsi="Times New Roman"/>
          <w:b w:val="0"/>
          <w:i w:val="0"/>
          <w:sz w:val="24"/>
        </w:rPr>
        <w:t xml:space="preserve">Scheduling is the assignment of resources to activities over time. In this project, the most important resource is the </w:t>
      </w:r>
      <w:r>
        <w:rPr>
          <w:rFonts w:ascii="Times New Roman" w:hAnsi="Times New Roman" w:eastAsia="Times New Roman"/>
          <w:rFonts w:ascii="Times New Roman" w:hAnsi="Times New Roman"/>
          <w:b/>
          <w:i w:val="0"/>
          <w:sz w:val="24"/>
        </w:rPr>
        <w:t>venue</w:t>
      </w:r>
      <w:r>
        <w:rPr>
          <w:rFonts w:ascii="Times New Roman" w:hAnsi="Times New Roman" w:eastAsia="Times New Roman"/>
          <w:rFonts w:ascii="Times New Roman" w:hAnsi="Times New Roman"/>
          <w:b w:val="0"/>
          <w:i w:val="0"/>
          <w:sz w:val="24"/>
        </w:rPr>
        <w:t>. A venue booked for a particular time interval should not normally be assigned to another conflicting event during the same interval. Scheduling systems therefore require rules to detect overlap between time periods. Two intervals overlap when the start time of one event is before the end time of another, and the end time of the first event is after the start time of the second.</w:t>
      </w:r>
    </w:p>
    <w:p>
      <w:pPr>
        <w:spacing w:lineRule="auto" w:line="360" w:before="0" w:after="120"/>
        <w:jc w:val="both"/>
      </w:pPr>
      <w:r>
        <w:rPr>
          <w:rFonts w:ascii="Times New Roman" w:hAnsi="Times New Roman" w:eastAsia="Times New Roman"/>
          <w:rFonts w:ascii="Times New Roman" w:hAnsi="Times New Roman"/>
          <w:b w:val="0"/>
          <w:i w:val="0"/>
          <w:sz w:val="24"/>
        </w:rPr>
        <w:t>#### 2.2.3 Workflow and Approval</w:t>
      </w:r>
    </w:p>
    <w:p>
      <w:pPr>
        <w:spacing w:lineRule="auto" w:line="360" w:before="0" w:after="120"/>
        <w:jc w:val="both"/>
      </w:pPr>
      <w:r>
        <w:rPr>
          <w:rFonts w:ascii="Times New Roman" w:hAnsi="Times New Roman" w:eastAsia="Times New Roman"/>
          <w:rFonts w:ascii="Times New Roman" w:hAnsi="Times New Roman"/>
          <w:b w:val="0"/>
          <w:i w:val="0"/>
          <w:sz w:val="24"/>
        </w:rPr>
        <w:t>Many university events require approval before they are made public or added to the official schedule. A workflow defines the steps through which a request passes from submission to final decision. Digital workflow systems improve accountability because they record the status of each request and the action taken by approvers (Workflow Management Coalition, 1999).</w:t>
      </w:r>
    </w:p>
    <w:p>
      <w:pPr>
        <w:spacing w:lineRule="auto" w:line="360" w:before="0" w:after="120"/>
        <w:jc w:val="both"/>
      </w:pPr>
      <w:r>
        <w:rPr>
          <w:rFonts w:ascii="Times New Roman" w:hAnsi="Times New Roman" w:eastAsia="Times New Roman"/>
          <w:rFonts w:ascii="Times New Roman" w:hAnsi="Times New Roman"/>
          <w:b w:val="0"/>
          <w:i w:val="0"/>
          <w:sz w:val="24"/>
        </w:rPr>
        <w:t>#### 2.2.4 Notification Systems</w:t>
      </w:r>
    </w:p>
    <w:p>
      <w:pPr>
        <w:spacing w:lineRule="auto" w:line="360" w:before="0" w:after="120"/>
        <w:jc w:val="both"/>
      </w:pPr>
      <w:r>
        <w:rPr>
          <w:rFonts w:ascii="Times New Roman" w:hAnsi="Times New Roman" w:eastAsia="Times New Roman"/>
          <w:rFonts w:ascii="Times New Roman" w:hAnsi="Times New Roman"/>
          <w:b w:val="0"/>
          <w:i w:val="0"/>
          <w:sz w:val="24"/>
        </w:rPr>
        <w:t>A notification system informs users about events or changes that concern them. Notifications may be delivered through in-system messages, email, or other channels. For a university scheduling platform, notifications are important when a request is submitted, approved, rejected, or involved in a scheduling conflict (Hohpe &amp; Woolf, 2003).</w:t>
      </w:r>
    </w:p>
    <w:p>
      <w:pPr>
        <w:spacing w:lineRule="auto" w:line="360" w:before="0" w:after="120"/>
        <w:jc w:val="both"/>
      </w:pPr>
      <w:r>
        <w:rPr>
          <w:rFonts w:ascii="Times New Roman" w:hAnsi="Times New Roman" w:eastAsia="Times New Roman"/>
          <w:rFonts w:ascii="Times New Roman" w:hAnsi="Times New Roman"/>
          <w:b w:val="0"/>
          <w:i w:val="0"/>
          <w:sz w:val="24"/>
        </w:rPr>
        <w:t>#### 2.2.5 Web-Based Information Systems</w:t>
      </w:r>
    </w:p>
    <w:p>
      <w:pPr>
        <w:spacing w:lineRule="auto" w:line="360" w:before="0" w:after="120"/>
        <w:jc w:val="both"/>
      </w:pPr>
      <w:r>
        <w:rPr>
          <w:rFonts w:ascii="Times New Roman" w:hAnsi="Times New Roman" w:eastAsia="Times New Roman"/>
          <w:rFonts w:ascii="Times New Roman" w:hAnsi="Times New Roman"/>
          <w:b w:val="0"/>
          <w:i w:val="0"/>
          <w:sz w:val="24"/>
        </w:rPr>
        <w:t>Web-based systems are accessed through browsers and are suitable for university environments because they do not require installation on every user device. Modern web frameworks such as Next.js and React allow developers to build interactive interfaces supported by server-side logic and databases (Vercel, Inc., 2024).</w:t>
      </w:r>
    </w:p>
    <w:p>
      <w:pPr>
        <w:spacing w:lineRule="auto" w:line="360" w:before="200" w:after="80"/>
        <w:jc w:val="both"/>
      </w:pPr>
      <w:r>
        <w:rPr>
          <w:rFonts w:ascii="Times New Roman" w:hAnsi="Times New Roman" w:eastAsia="Times New Roman"/>
          <w:rFonts w:ascii="Times New Roman" w:hAnsi="Times New Roman"/>
          <w:b/>
          <w:i w:val="0"/>
          <w:sz w:val="24"/>
        </w:rPr>
        <w:t>2.3 Review of Related Works</w:t>
      </w:r>
    </w:p>
    <w:p>
      <w:pPr>
        <w:spacing w:lineRule="auto" w:line="360" w:before="0" w:after="120"/>
        <w:jc w:val="both"/>
      </w:pPr>
      <w:r>
        <w:rPr>
          <w:rFonts w:ascii="Times New Roman" w:hAnsi="Times New Roman" w:eastAsia="Times New Roman"/>
          <w:rFonts w:ascii="Times New Roman" w:hAnsi="Times New Roman"/>
          <w:b w:val="0"/>
          <w:i w:val="0"/>
          <w:sz w:val="24"/>
        </w:rPr>
        <w:t>Several studies and practical systems relate to the present project.</w:t>
      </w:r>
    </w:p>
    <w:p>
      <w:pPr>
        <w:spacing w:lineRule="auto" w:line="360" w:before="0" w:after="120"/>
        <w:jc w:val="both"/>
      </w:pPr>
      <w:r>
        <w:rPr>
          <w:rFonts w:ascii="Times New Roman" w:hAnsi="Times New Roman" w:eastAsia="Times New Roman"/>
          <w:rFonts w:ascii="Times New Roman" w:hAnsi="Times New Roman"/>
          <w:b w:val="0"/>
          <w:i w:val="0"/>
          <w:sz w:val="24"/>
        </w:rPr>
        <w:t>Oladipo and Abayomi (2012) examined ICT adoption in Nigerian universities and observed that administrative automation often develops more slowly than student-facing systems. Their work supports the need for improved digital tools in areas such as scheduling and records management.</w:t>
      </w:r>
    </w:p>
    <w:p>
      <w:pPr>
        <w:spacing w:lineRule="auto" w:line="360" w:before="0" w:after="120"/>
        <w:jc w:val="both"/>
      </w:pPr>
      <w:r>
        <w:rPr>
          <w:rFonts w:ascii="Times New Roman" w:hAnsi="Times New Roman" w:eastAsia="Times New Roman"/>
          <w:rFonts w:ascii="Times New Roman" w:hAnsi="Times New Roman"/>
          <w:b w:val="0"/>
          <w:i w:val="0"/>
          <w:sz w:val="24"/>
        </w:rPr>
        <w:t>Adeyemi et al. (2018) developed a web-based facility booking system for a tertiary institution. The system reduced manual booking errors but placed less emphasis on role-based governance and integrated notifications.</w:t>
      </w:r>
    </w:p>
    <w:p>
      <w:pPr>
        <w:spacing w:lineRule="auto" w:line="360" w:before="0" w:after="120"/>
        <w:jc w:val="both"/>
      </w:pPr>
      <w:r>
        <w:rPr>
          <w:rFonts w:ascii="Times New Roman" w:hAnsi="Times New Roman" w:eastAsia="Times New Roman"/>
          <w:rFonts w:ascii="Times New Roman" w:hAnsi="Times New Roman"/>
          <w:b w:val="0"/>
          <w:i w:val="0"/>
          <w:sz w:val="24"/>
        </w:rPr>
        <w:t>Okon and Ibrahim (2020) discussed student notification frameworks in Nigerian universities and reported that timely digital alerts can improve awareness of academic activities when properly implemented.</w:t>
      </w:r>
    </w:p>
    <w:p>
      <w:pPr>
        <w:spacing w:lineRule="auto" w:line="360" w:before="0" w:after="120"/>
        <w:jc w:val="both"/>
      </w:pPr>
      <w:r>
        <w:rPr>
          <w:rFonts w:ascii="Times New Roman" w:hAnsi="Times New Roman" w:eastAsia="Times New Roman"/>
          <w:rFonts w:ascii="Times New Roman" w:hAnsi="Times New Roman"/>
          <w:b w:val="0"/>
          <w:i w:val="0"/>
          <w:sz w:val="24"/>
        </w:rPr>
        <w:t>Sommerville (2016) explained that good software engineering practice requires clear requirements, structured design, testing, and maintenance. These principles guided the development approach used in this project.</w:t>
      </w:r>
    </w:p>
    <w:p>
      <w:pPr>
        <w:spacing w:lineRule="auto" w:line="360" w:before="0" w:after="120"/>
        <w:jc w:val="both"/>
      </w:pPr>
      <w:r>
        <w:rPr>
          <w:rFonts w:ascii="Times New Roman" w:hAnsi="Times New Roman" w:eastAsia="Times New Roman"/>
          <w:rFonts w:ascii="Times New Roman" w:hAnsi="Times New Roman"/>
          <w:b/>
          <w:i w:val="0"/>
          <w:sz w:val="24"/>
        </w:rPr>
        <w:t>Table 2.1 Comparison of Related Studies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Study</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Focus</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Strength</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Weakness</w:t>
            </w:r>
          </w:p>
        </w:tc>
      </w:tr>
      <w:tr>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Oladipo &amp; Abayomi (2012)</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ICT in Nigerian universities</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Highlights administrative ICT gaps</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Not specific to event scheduling</w:t>
            </w:r>
          </w:p>
        </w:tc>
      </w:tr>
      <w:tr>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Adeyemi et al. (2018)</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Facility booking</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Web-based solution</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Limited workflow and notifications</w:t>
            </w:r>
          </w:p>
        </w:tc>
      </w:tr>
      <w:tr>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Okon &amp; Ibrahim (2020)</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Student notifications</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Awareness improvement</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No conflict detection</w:t>
            </w:r>
          </w:p>
        </w:tc>
      </w:tr>
      <w:tr>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Sommerville (2016)</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Software engineering</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Strong methodology</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General, not domain-specific</w:t>
            </w:r>
          </w:p>
        </w:tc>
      </w:tr>
    </w:tbl>
    <w:p/>
    <w:p>
      <w:pPr>
        <w:spacing w:lineRule="auto" w:line="360" w:before="200" w:after="80"/>
        <w:jc w:val="both"/>
      </w:pPr>
      <w:r>
        <w:rPr>
          <w:rFonts w:ascii="Times New Roman" w:hAnsi="Times New Roman" w:eastAsia="Times New Roman"/>
          <w:rFonts w:ascii="Times New Roman" w:hAnsi="Times New Roman"/>
          <w:b/>
          <w:i w:val="0"/>
          <w:sz w:val="24"/>
        </w:rPr>
        <w:t>2.4 Review of Existing Systems</w:t>
      </w:r>
    </w:p>
    <w:p>
      <w:pPr>
        <w:spacing w:lineRule="auto" w:line="360" w:before="0" w:after="120"/>
        <w:jc w:val="both"/>
      </w:pPr>
      <w:r>
        <w:rPr>
          <w:rFonts w:ascii="Times New Roman" w:hAnsi="Times New Roman" w:eastAsia="Times New Roman"/>
          <w:rFonts w:ascii="Times New Roman" w:hAnsi="Times New Roman"/>
          <w:b w:val="0"/>
          <w:i w:val="0"/>
          <w:sz w:val="24"/>
        </w:rPr>
        <w:t>The following categories of existing approaches were considered:</w:t>
      </w:r>
    </w:p>
    <w:p>
      <w:pPr>
        <w:pStyle w:val="ListNumber"/>
        <w:spacing w:lineRule="auto" w:line="360" w:before="0" w:after="60"/>
        <w:jc w:val="both"/>
      </w:pPr>
      <w:r>
        <w:rPr>
          <w:rFonts w:ascii="Times New Roman" w:hAnsi="Times New Roman" w:eastAsia="Times New Roman"/>
          <w:rFonts w:ascii="Times New Roman" w:hAnsi="Times New Roman"/>
          <w:b/>
          <w:i w:val="0"/>
          <w:sz w:val="24"/>
        </w:rPr>
        <w:t>Manual university processes</w:t>
      </w:r>
    </w:p>
    <w:p>
      <w:pPr>
        <w:spacing w:lineRule="auto" w:line="360" w:before="0" w:after="120"/>
        <w:jc w:val="both"/>
      </w:pPr>
      <w:r>
        <w:rPr>
          <w:rFonts w:ascii="Times New Roman" w:hAnsi="Times New Roman" w:eastAsia="Times New Roman"/>
          <w:rFonts w:ascii="Times New Roman" w:hAnsi="Times New Roman"/>
          <w:b w:val="0"/>
          <w:i w:val="0"/>
          <w:sz w:val="24"/>
        </w:rPr>
        <w:t>Paper forms, logbooks, and informal messages remain common. They are easy to start but difficult to audit and prone to conflict.</w:t>
      </w:r>
    </w:p>
    <w:p>
      <w:pPr>
        <w:pStyle w:val="ListNumber"/>
        <w:spacing w:lineRule="auto" w:line="360" w:before="0" w:after="60"/>
        <w:jc w:val="both"/>
      </w:pPr>
      <w:r>
        <w:rPr>
          <w:rFonts w:ascii="Times New Roman" w:hAnsi="Times New Roman" w:eastAsia="Times New Roman"/>
          <w:rFonts w:ascii="Times New Roman" w:hAnsi="Times New Roman"/>
          <w:b/>
          <w:i w:val="0"/>
          <w:sz w:val="24"/>
        </w:rPr>
        <w:t>General calendar applications</w:t>
      </w:r>
    </w:p>
    <w:p>
      <w:pPr>
        <w:spacing w:lineRule="auto" w:line="360" w:before="0" w:after="120"/>
        <w:jc w:val="both"/>
      </w:pPr>
      <w:r>
        <w:rPr>
          <w:rFonts w:ascii="Times New Roman" w:hAnsi="Times New Roman" w:eastAsia="Times New Roman"/>
          <w:rFonts w:ascii="Times New Roman" w:hAnsi="Times New Roman"/>
          <w:b w:val="0"/>
          <w:i w:val="0"/>
          <w:sz w:val="24"/>
        </w:rPr>
        <w:t>Tools such as Google Calendar are useful for personal scheduling but do not provide university-specific approval chains, venue master data, or role-based access.</w:t>
      </w:r>
    </w:p>
    <w:p>
      <w:pPr>
        <w:pStyle w:val="ListNumber"/>
        <w:spacing w:lineRule="auto" w:line="360" w:before="0" w:after="60"/>
        <w:jc w:val="both"/>
      </w:pPr>
      <w:r>
        <w:rPr>
          <w:rFonts w:ascii="Times New Roman" w:hAnsi="Times New Roman" w:eastAsia="Times New Roman"/>
          <w:rFonts w:ascii="Times New Roman" w:hAnsi="Times New Roman"/>
          <w:b/>
          <w:i w:val="0"/>
          <w:sz w:val="24"/>
        </w:rPr>
        <w:t>Learning management systems</w:t>
      </w:r>
    </w:p>
    <w:p>
      <w:pPr>
        <w:spacing w:lineRule="auto" w:line="360" w:before="0" w:after="120"/>
        <w:jc w:val="both"/>
      </w:pPr>
      <w:r>
        <w:rPr>
          <w:rFonts w:ascii="Times New Roman" w:hAnsi="Times New Roman" w:eastAsia="Times New Roman"/>
          <w:rFonts w:ascii="Times New Roman" w:hAnsi="Times New Roman"/>
          <w:b w:val="0"/>
          <w:i w:val="0"/>
          <w:sz w:val="24"/>
        </w:rPr>
        <w:t>Platforms designed mainly for course delivery are not usually intended for full campus venue governance.</w:t>
      </w:r>
    </w:p>
    <w:p>
      <w:pPr>
        <w:pStyle w:val="ListNumber"/>
        <w:spacing w:lineRule="auto" w:line="360" w:before="0" w:after="60"/>
        <w:jc w:val="both"/>
      </w:pPr>
      <w:r>
        <w:rPr>
          <w:rFonts w:ascii="Times New Roman" w:hAnsi="Times New Roman" w:eastAsia="Times New Roman"/>
          <w:rFonts w:ascii="Times New Roman" w:hAnsi="Times New Roman"/>
          <w:b/>
          <w:i w:val="0"/>
          <w:sz w:val="24"/>
        </w:rPr>
        <w:t>Commercial event platforms</w:t>
      </w:r>
    </w:p>
    <w:p>
      <w:pPr>
        <w:spacing w:lineRule="auto" w:line="360" w:before="0" w:after="120"/>
        <w:jc w:val="both"/>
      </w:pPr>
      <w:r>
        <w:rPr>
          <w:rFonts w:ascii="Times New Roman" w:hAnsi="Times New Roman" w:eastAsia="Times New Roman"/>
          <w:rFonts w:ascii="Times New Roman" w:hAnsi="Times New Roman"/>
          <w:b w:val="0"/>
          <w:i w:val="0"/>
          <w:sz w:val="24"/>
        </w:rPr>
        <w:t>Some commercial systems focus on ticketing and marketing rather than internal university approval and conflict management.</w:t>
      </w:r>
    </w:p>
    <w:p>
      <w:pPr>
        <w:spacing w:lineRule="auto" w:line="360" w:before="0" w:after="120"/>
        <w:jc w:val="both"/>
      </w:pPr>
      <w:r>
        <w:rPr>
          <w:rFonts w:ascii="Times New Roman" w:hAnsi="Times New Roman" w:eastAsia="Times New Roman"/>
          <w:rFonts w:ascii="Times New Roman" w:hAnsi="Times New Roman"/>
          <w:b w:val="0"/>
          <w:i w:val="0"/>
          <w:sz w:val="24"/>
        </w:rPr>
        <w:t>The proposed system was designed to address internal university needs rather than public ticket sales. It combines event submission, approval, conflict checking, notifications, and calendar display in one application.</w:t>
      </w:r>
    </w:p>
    <w:p>
      <w:pPr>
        <w:spacing w:lineRule="auto" w:line="360" w:before="0" w:after="120"/>
        <w:jc w:val="both"/>
      </w:pPr>
      <w:r>
        <w:rPr>
          <w:rFonts w:ascii="Times New Roman" w:hAnsi="Times New Roman" w:eastAsia="Times New Roman"/>
          <w:rFonts w:ascii="Times New Roman" w:hAnsi="Times New Roman"/>
          <w:b/>
          <w:i w:val="0"/>
          <w:sz w:val="24"/>
        </w:rPr>
        <w:t>Table 2.2 Comparison of Existing Event Management Approaches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Approach</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Central record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Approval control</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Conflict checking</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Role-based access</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Manual process</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Weak</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Informal</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Manual</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Informal</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General calendar</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Medium</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No</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No</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Limited</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Proposed system</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Strong</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Yes</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Automated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Yes</w:t>
            </w:r>
          </w:p>
        </w:tc>
      </w:tr>
    </w:tbl>
    <w:p/>
    <w:p>
      <w:pPr>
        <w:spacing w:lineRule="auto" w:line="360" w:before="200" w:after="80"/>
        <w:jc w:val="both"/>
      </w:pPr>
      <w:r>
        <w:rPr>
          <w:rFonts w:ascii="Times New Roman" w:hAnsi="Times New Roman" w:eastAsia="Times New Roman"/>
          <w:rFonts w:ascii="Times New Roman" w:hAnsi="Times New Roman"/>
          <w:b/>
          <w:i w:val="0"/>
          <w:sz w:val="24"/>
        </w:rPr>
        <w:t>2.5 Research Gap</w:t>
      </w:r>
    </w:p>
    <w:p>
      <w:pPr>
        <w:spacing w:lineRule="auto" w:line="360" w:before="0" w:after="120"/>
        <w:jc w:val="both"/>
      </w:pPr>
      <w:r>
        <w:rPr>
          <w:rFonts w:ascii="Times New Roman" w:hAnsi="Times New Roman" w:eastAsia="Times New Roman"/>
          <w:rFonts w:ascii="Times New Roman" w:hAnsi="Times New Roman"/>
          <w:b w:val="0"/>
          <w:i w:val="0"/>
          <w:sz w:val="24"/>
        </w:rPr>
        <w:t>From the literature and review of existing approaches, the following gaps were identified:</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Few documented undergraduate and institutional solutions combine event approval, venue conflict detection, and notifications in one system.</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Many scheduling tools do not reflect the role structure of Nigerian universities.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Existing manual methods do not provide adequate analytics for management planning.</w:t>
      </w:r>
    </w:p>
    <w:p>
      <w:pPr>
        <w:spacing w:lineRule="auto" w:line="360" w:before="0" w:after="120"/>
        <w:jc w:val="both"/>
      </w:pPr>
      <w:r>
        <w:rPr>
          <w:rFonts w:ascii="Times New Roman" w:hAnsi="Times New Roman" w:eastAsia="Times New Roman"/>
          <w:rFonts w:ascii="Times New Roman" w:hAnsi="Times New Roman"/>
          <w:b w:val="0"/>
          <w:i w:val="0"/>
          <w:sz w:val="24"/>
        </w:rPr>
        <w:t>This project attempts to fill the gap by implementing an integrated web-based system with PostgreSQL storage, role-based access control, and automated conflict detection.</w:t>
      </w:r>
    </w:p>
    <w:p>
      <w:pPr>
        <w:spacing w:lineRule="auto" w:line="360" w:before="200" w:after="80"/>
        <w:jc w:val="both"/>
      </w:pPr>
      <w:r>
        <w:rPr>
          <w:rFonts w:ascii="Times New Roman" w:hAnsi="Times New Roman" w:eastAsia="Times New Roman"/>
          <w:rFonts w:ascii="Times New Roman" w:hAnsi="Times New Roman"/>
          <w:b/>
          <w:i w:val="0"/>
          <w:sz w:val="24"/>
        </w:rPr>
        <w:t>2.6 Theoretical Framework</w:t>
      </w:r>
    </w:p>
    <w:p>
      <w:pPr>
        <w:spacing w:lineRule="auto" w:line="360" w:before="0" w:after="120"/>
        <w:jc w:val="both"/>
      </w:pPr>
      <w:r>
        <w:rPr>
          <w:rFonts w:ascii="Times New Roman" w:hAnsi="Times New Roman" w:eastAsia="Times New Roman"/>
          <w:rFonts w:ascii="Times New Roman" w:hAnsi="Times New Roman"/>
          <w:b w:val="0"/>
          <w:i w:val="0"/>
          <w:sz w:val="24"/>
        </w:rPr>
        <w:t xml:space="preserve">This project is guided by the </w:t>
      </w:r>
      <w:r>
        <w:rPr>
          <w:rFonts w:ascii="Times New Roman" w:hAnsi="Times New Roman" w:eastAsia="Times New Roman"/>
          <w:rFonts w:ascii="Times New Roman" w:hAnsi="Times New Roman"/>
          <w:b/>
          <w:i w:val="0"/>
          <w:sz w:val="24"/>
        </w:rPr>
        <w:t>System Development Life Cycle (SDLC)</w:t>
      </w:r>
      <w:r>
        <w:rPr>
          <w:rFonts w:ascii="Times New Roman" w:hAnsi="Times New Roman" w:eastAsia="Times New Roman"/>
          <w:rFonts w:ascii="Times New Roman" w:hAnsi="Times New Roman"/>
          <w:b w:val="0"/>
          <w:i w:val="0"/>
          <w:sz w:val="24"/>
        </w:rPr>
        <w:t xml:space="preserve"> and the </w:t>
      </w:r>
      <w:r>
        <w:rPr>
          <w:rFonts w:ascii="Times New Roman" w:hAnsi="Times New Roman" w:eastAsia="Times New Roman"/>
          <w:rFonts w:ascii="Times New Roman" w:hAnsi="Times New Roman"/>
          <w:b/>
          <w:i w:val="0"/>
          <w:sz w:val="24"/>
        </w:rPr>
        <w:t>Agile software development approach</w:t>
      </w:r>
      <w:r>
        <w:rPr>
          <w:rFonts w:ascii="Times New Roman" w:hAnsi="Times New Roman" w:eastAsia="Times New Roman"/>
          <w:rFonts w:ascii="Times New Roman" w:hAnsi="Times New Roman"/>
          <w:b w:val="0"/>
          <w:i w:val="0"/>
          <w:sz w:val="24"/>
        </w:rPr>
        <w:t>.</w:t>
      </w:r>
    </w:p>
    <w:p>
      <w:pPr>
        <w:spacing w:lineRule="auto" w:line="360" w:before="0" w:after="120"/>
        <w:jc w:val="both"/>
      </w:pPr>
      <w:r>
        <w:rPr>
          <w:rFonts w:ascii="Times New Roman" w:hAnsi="Times New Roman" w:eastAsia="Times New Roman"/>
          <w:rFonts w:ascii="Times New Roman" w:hAnsi="Times New Roman"/>
          <w:b w:val="0"/>
          <w:i w:val="0"/>
          <w:sz w:val="24"/>
        </w:rPr>
        <w:t>The SDLC provides phases of problem identification, analysis, design, implementation, testing, and maintenance. These phases are reflected in the structure of this documentation.</w:t>
      </w:r>
    </w:p>
    <w:p>
      <w:pPr>
        <w:spacing w:lineRule="auto" w:line="360" w:before="0" w:after="120"/>
        <w:jc w:val="both"/>
      </w:pPr>
      <w:r>
        <w:rPr>
          <w:rFonts w:ascii="Times New Roman" w:hAnsi="Times New Roman" w:eastAsia="Times New Roman"/>
          <w:rFonts w:ascii="Times New Roman" w:hAnsi="Times New Roman"/>
          <w:b w:val="0"/>
          <w:i w:val="0"/>
          <w:sz w:val="24"/>
        </w:rPr>
        <w:t>Agile methodology was applied during implementation through iterative development, where modules such as authentication, event management, and calendar display were built and tested in stages. Regular review and adjustment were carried out during development under supervisory guidance.</w:t>
      </w:r>
    </w:p>
    <w:p>
      <w:pPr>
        <w:spacing w:lineRule="auto" w:line="360" w:before="0" w:after="120"/>
        <w:jc w:val="both"/>
      </w:pPr>
      <w:r>
        <w:rPr>
          <w:rFonts w:ascii="Times New Roman" w:hAnsi="Times New Roman" w:eastAsia="Times New Roman"/>
          <w:rFonts w:ascii="Times New Roman" w:hAnsi="Times New Roman"/>
          <w:b w:val="0"/>
          <w:i w:val="0"/>
          <w:sz w:val="24"/>
        </w:rPr>
        <w:t xml:space="preserve">The </w:t>
      </w:r>
      <w:r>
        <w:rPr>
          <w:rFonts w:ascii="Times New Roman" w:hAnsi="Times New Roman" w:eastAsia="Times New Roman"/>
          <w:rFonts w:ascii="Times New Roman" w:hAnsi="Times New Roman"/>
          <w:b/>
          <w:i w:val="0"/>
          <w:sz w:val="24"/>
        </w:rPr>
        <w:t>Client–Server architecture</w:t>
      </w:r>
      <w:r>
        <w:rPr>
          <w:rFonts w:ascii="Times New Roman" w:hAnsi="Times New Roman" w:eastAsia="Times New Roman"/>
          <w:rFonts w:ascii="Times New Roman" w:hAnsi="Times New Roman"/>
          <w:b w:val="0"/>
          <w:i w:val="0"/>
          <w:sz w:val="24"/>
        </w:rPr>
        <w:t xml:space="preserve"> was adopted. The client consists of the web browser interface used by students, lecturers, and administrators. The server consists of the application logic and database that process requests and store information.</w:t>
      </w:r>
    </w:p>
    <w:p>
      <w:pPr>
        <w:spacing w:lineRule="auto" w:line="360" w:before="200" w:after="80"/>
        <w:jc w:val="both"/>
      </w:pPr>
      <w:r>
        <w:rPr>
          <w:rFonts w:ascii="Times New Roman" w:hAnsi="Times New Roman" w:eastAsia="Times New Roman"/>
          <w:rFonts w:ascii="Times New Roman" w:hAnsi="Times New Roman"/>
          <w:b/>
          <w:i w:val="0"/>
          <w:sz w:val="24"/>
        </w:rPr>
        <w:t>Chapter Summary</w:t>
      </w:r>
    </w:p>
    <w:p>
      <w:pPr>
        <w:spacing w:lineRule="auto" w:line="360" w:before="0" w:after="120"/>
        <w:jc w:val="both"/>
      </w:pPr>
      <w:r>
        <w:rPr>
          <w:rFonts w:ascii="Times New Roman" w:hAnsi="Times New Roman" w:eastAsia="Times New Roman"/>
          <w:rFonts w:ascii="Times New Roman" w:hAnsi="Times New Roman"/>
          <w:b w:val="0"/>
          <w:i w:val="0"/>
          <w:sz w:val="24"/>
        </w:rPr>
        <w:t>Chapter Two reviewed the concepts of event management, scheduling, workflow, notifications, and web-based systems. Related studies and existing approaches were compared, and the research gap was identified. The SDLC, Agile methodology, and client–server architecture were presented as the theoretical basis of the project. Chapter Three will present the analysis and design of the proposed system.</w:t>
      </w:r>
    </w:p>
    <w:p/>
    <w:p>
      <w:r>
        <w:br w:type="page"/>
      </w:r>
    </w:p>
    <w:p>
      <w:pPr>
        <w:spacing w:lineRule="auto" w:line="360" w:before="0" w:after="240"/>
        <w:jc w:val="center"/>
      </w:pPr>
      <w:r>
        <w:rPr>
          <w:rFonts w:ascii="Times New Roman" w:hAnsi="Times New Roman" w:eastAsia="Times New Roman"/>
          <w:rFonts w:ascii="Times New Roman" w:hAnsi="Times New Roman"/>
          <w:b/>
          <w:i w:val="0"/>
          <w:sz w:val="28"/>
        </w:rPr>
        <w:t>CHAPTER THREE</w:t>
      </w:r>
    </w:p>
    <w:p>
      <w:pPr>
        <w:spacing w:lineRule="auto" w:line="360" w:before="240" w:after="120"/>
        <w:jc w:val="left"/>
      </w:pPr>
      <w:r>
        <w:rPr>
          <w:rFonts w:ascii="Times New Roman" w:hAnsi="Times New Roman" w:eastAsia="Times New Roman"/>
          <w:rFonts w:ascii="Times New Roman" w:hAnsi="Times New Roman"/>
          <w:b/>
          <w:i w:val="0"/>
          <w:sz w:val="24"/>
        </w:rPr>
        <w:t>SYSTEM ANALYSIS AND DESIGN</w:t>
      </w:r>
    </w:p>
    <w:p>
      <w:pPr>
        <w:spacing w:lineRule="auto" w:line="360" w:before="200" w:after="80"/>
        <w:jc w:val="both"/>
      </w:pPr>
      <w:r>
        <w:rPr>
          <w:rFonts w:ascii="Times New Roman" w:hAnsi="Times New Roman" w:eastAsia="Times New Roman"/>
          <w:rFonts w:ascii="Times New Roman" w:hAnsi="Times New Roman"/>
          <w:b/>
          <w:i w:val="0"/>
          <w:sz w:val="24"/>
        </w:rPr>
        <w:t>3.1 Introduction</w:t>
      </w:r>
    </w:p>
    <w:p>
      <w:pPr>
        <w:spacing w:lineRule="auto" w:line="360" w:before="0" w:after="120"/>
        <w:jc w:val="both"/>
      </w:pPr>
      <w:r>
        <w:rPr>
          <w:rFonts w:ascii="Times New Roman" w:hAnsi="Times New Roman" w:eastAsia="Times New Roman"/>
          <w:rFonts w:ascii="Times New Roman" w:hAnsi="Times New Roman"/>
          <w:b w:val="0"/>
          <w:i w:val="0"/>
          <w:sz w:val="24"/>
        </w:rPr>
        <w:t>This chapter presents the analysis of the existing scheduling process, the problems identified, and the design of the proposed University Event Scheduling and Notification System. It includes the system architecture, input and output design, database structure, diagrams, and requirements specification.</w:t>
      </w:r>
    </w:p>
    <w:p>
      <w:pPr>
        <w:spacing w:lineRule="auto" w:line="360" w:before="200" w:after="80"/>
        <w:jc w:val="both"/>
      </w:pPr>
      <w:r>
        <w:rPr>
          <w:rFonts w:ascii="Times New Roman" w:hAnsi="Times New Roman" w:eastAsia="Times New Roman"/>
          <w:rFonts w:ascii="Times New Roman" w:hAnsi="Times New Roman"/>
          <w:b/>
          <w:i w:val="0"/>
          <w:sz w:val="24"/>
        </w:rPr>
        <w:t>3.2 Analysis of the Existing System</w:t>
      </w:r>
    </w:p>
    <w:p>
      <w:pPr>
        <w:spacing w:lineRule="auto" w:line="360" w:before="0" w:after="120"/>
        <w:jc w:val="both"/>
      </w:pPr>
      <w:r>
        <w:rPr>
          <w:rFonts w:ascii="Times New Roman" w:hAnsi="Times New Roman" w:eastAsia="Times New Roman"/>
          <w:rFonts w:ascii="Times New Roman" w:hAnsi="Times New Roman"/>
          <w:b w:val="0"/>
          <w:i w:val="0"/>
          <w:sz w:val="24"/>
        </w:rPr>
        <w:t>In many university settings, including the context considered in this case study, event scheduling is handled through a combination of manual and informal methods. The existing process can be described as follows:</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An organiser prepares a request for an event and submits it to a departmental or administrative office.</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The office may check venue availability by phone, physical register, or personal knowledge.</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An approving officer may grant verbal or written approval.</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Information about the event may later be shared through notice boards, SMS, WhatsApp, or public announcement.</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If a conflict occurs, it is resolved through negotiation, often at a late stage.</w:t>
      </w:r>
    </w:p>
    <w:p>
      <w:pPr>
        <w:spacing w:lineRule="auto" w:line="360" w:before="0" w:after="120"/>
        <w:jc w:val="both"/>
      </w:pPr>
      <w:r>
        <w:rPr>
          <w:rFonts w:ascii="Times New Roman" w:hAnsi="Times New Roman" w:eastAsia="Times New Roman"/>
          <w:rFonts w:ascii="Times New Roman" w:hAnsi="Times New Roman"/>
          <w:b/>
          <w:i w:val="0"/>
          <w:sz w:val="24"/>
        </w:rPr>
        <w:t>Table 3.3 User Roles and Access Levels in the Proposed System</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Role</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Typical user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Main permissions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Viewer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Student or guest user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View approved events and calendar</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User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Lecturer or staff organiser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Create and manage own events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HOD or faculty officer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 or reject pending events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Admin</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Department or ICT administrator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Manage users and view analytics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Super Admin</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Central system administrator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Full administrative access</w:t>
            </w:r>
          </w:p>
        </w:tc>
      </w:tr>
    </w:tbl>
    <w:p/>
    <w:p>
      <w:pPr>
        <w:spacing w:lineRule="auto" w:line="360" w:before="0" w:after="120"/>
        <w:jc w:val="both"/>
      </w:pPr>
      <w:r>
        <w:rPr>
          <w:rFonts w:ascii="Times New Roman" w:hAnsi="Times New Roman" w:eastAsia="Times New Roman"/>
          <w:rFonts w:ascii="Times New Roman" w:hAnsi="Times New Roman"/>
          <w:b w:val="0"/>
          <w:i w:val="0"/>
          <w:sz w:val="24"/>
        </w:rPr>
        <w:t>The implemented system uses one web application with role-based menus rather than separate standalone portals. This approach reduces duplication while still providing appropriate access for each user category.</w:t>
      </w:r>
    </w:p>
    <w:p>
      <w:pPr>
        <w:spacing w:lineRule="auto" w:line="360" w:before="200" w:after="80"/>
        <w:jc w:val="both"/>
      </w:pPr>
      <w:r>
        <w:rPr>
          <w:rFonts w:ascii="Times New Roman" w:hAnsi="Times New Roman" w:eastAsia="Times New Roman"/>
          <w:rFonts w:ascii="Times New Roman" w:hAnsi="Times New Roman"/>
          <w:b/>
          <w:i w:val="0"/>
          <w:sz w:val="24"/>
        </w:rPr>
        <w:t>3.3 Problems of the Existing System</w:t>
      </w:r>
    </w:p>
    <w:p>
      <w:pPr>
        <w:spacing w:lineRule="auto" w:line="360" w:before="0" w:after="120"/>
        <w:jc w:val="both"/>
      </w:pPr>
      <w:r>
        <w:rPr>
          <w:rFonts w:ascii="Times New Roman" w:hAnsi="Times New Roman" w:eastAsia="Times New Roman"/>
          <w:rFonts w:ascii="Times New Roman" w:hAnsi="Times New Roman"/>
          <w:b w:val="0"/>
          <w:i w:val="0"/>
          <w:sz w:val="24"/>
        </w:rPr>
        <w:t>The main problems identified with the existing manual approach are:</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No single real-time record of all bookings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High risk of double booking</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Weak documentation of approval decisions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Delayed and inconsistent communication</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Difficulty generating reports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Limited control over who can create or approve events</w:t>
      </w:r>
    </w:p>
    <w:p>
      <w:pPr>
        <w:spacing w:lineRule="auto" w:line="360" w:before="200" w:after="80"/>
        <w:jc w:val="both"/>
      </w:pPr>
      <w:r>
        <w:rPr>
          <w:rFonts w:ascii="Times New Roman" w:hAnsi="Times New Roman" w:eastAsia="Times New Roman"/>
          <w:rFonts w:ascii="Times New Roman" w:hAnsi="Times New Roman"/>
          <w:b/>
          <w:i w:val="0"/>
          <w:sz w:val="24"/>
        </w:rPr>
        <w:t>3.4 Description of the Proposed System</w:t>
      </w:r>
    </w:p>
    <w:p>
      <w:pPr>
        <w:spacing w:lineRule="auto" w:line="360" w:before="0" w:after="120"/>
        <w:jc w:val="both"/>
      </w:pPr>
      <w:r>
        <w:rPr>
          <w:rFonts w:ascii="Times New Roman" w:hAnsi="Times New Roman" w:eastAsia="Times New Roman"/>
          <w:rFonts w:ascii="Times New Roman" w:hAnsi="Times New Roman"/>
          <w:b w:val="0"/>
          <w:i w:val="0"/>
          <w:sz w:val="24"/>
        </w:rPr>
        <w:t>The proposed system is a web-based application that allows authorised users to:</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Log in securely</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Create event requests with venue, department, date, and time</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Submit events for approval</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Allow approvers to accept or reject requests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Detect overlapping venue bookings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Display events on a calendar</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Send in-system notifications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View dashboard summaries and analytics</w:t>
      </w:r>
    </w:p>
    <w:p>
      <w:pPr>
        <w:spacing w:lineRule="auto" w:line="360" w:before="0" w:after="120"/>
        <w:jc w:val="both"/>
      </w:pPr>
      <w:r>
        <w:rPr>
          <w:rFonts w:ascii="Times New Roman" w:hAnsi="Times New Roman" w:eastAsia="Times New Roman"/>
          <w:rFonts w:ascii="Times New Roman" w:hAnsi="Times New Roman"/>
          <w:b w:val="0"/>
          <w:i w:val="0"/>
          <w:sz w:val="24"/>
        </w:rPr>
        <w:t>The system stores all important records in a PostgreSQL database and accesses them through Prisma ORM. The application was implemented using Next.js with API routes for server-side processing.</w:t>
      </w:r>
    </w:p>
    <w:p>
      <w:pPr>
        <w:spacing w:lineRule="auto" w:line="360" w:before="200" w:after="80"/>
        <w:jc w:val="both"/>
      </w:pPr>
      <w:r>
        <w:rPr>
          <w:rFonts w:ascii="Times New Roman" w:hAnsi="Times New Roman" w:eastAsia="Times New Roman"/>
          <w:rFonts w:ascii="Times New Roman" w:hAnsi="Times New Roman"/>
          <w:b/>
          <w:i w:val="0"/>
          <w:sz w:val="24"/>
        </w:rPr>
        <w:t>3.5 System Architecture</w:t>
      </w:r>
    </w:p>
    <w:p>
      <w:pPr>
        <w:spacing w:lineRule="auto" w:line="360" w:before="0" w:after="120"/>
        <w:jc w:val="both"/>
      </w:pPr>
      <w:r>
        <w:rPr>
          <w:rFonts w:ascii="Times New Roman" w:hAnsi="Times New Roman" w:eastAsia="Times New Roman"/>
          <w:rFonts w:ascii="Times New Roman" w:hAnsi="Times New Roman"/>
          <w:b w:val="0"/>
          <w:i w:val="0"/>
          <w:sz w:val="24"/>
        </w:rPr>
        <w:t xml:space="preserve">The system follows a </w:t>
      </w:r>
      <w:r>
        <w:rPr>
          <w:rFonts w:ascii="Times New Roman" w:hAnsi="Times New Roman" w:eastAsia="Times New Roman"/>
          <w:rFonts w:ascii="Times New Roman" w:hAnsi="Times New Roman"/>
          <w:b/>
          <w:i w:val="0"/>
          <w:sz w:val="24"/>
        </w:rPr>
        <w:t>three-tier client–server architecture</w:t>
      </w:r>
      <w:r>
        <w:rPr>
          <w:rFonts w:ascii="Times New Roman" w:hAnsi="Times New Roman" w:eastAsia="Times New Roman"/>
          <w:rFonts w:ascii="Times New Roman" w:hAnsi="Times New Roman"/>
          <w:b w:val="0"/>
          <w:i w:val="0"/>
          <w:sz w:val="24"/>
        </w:rPr>
        <w:t>:</w:t>
      </w:r>
    </w:p>
    <w:p>
      <w:pPr>
        <w:pStyle w:val="ListNumber"/>
        <w:spacing w:lineRule="auto" w:line="360" w:before="0" w:after="60"/>
        <w:jc w:val="both"/>
      </w:pPr>
      <w:r>
        <w:rPr>
          <w:rFonts w:ascii="Times New Roman" w:hAnsi="Times New Roman" w:eastAsia="Times New Roman"/>
          <w:rFonts w:ascii="Times New Roman" w:hAnsi="Times New Roman"/>
          <w:b/>
          <w:i w:val="0"/>
          <w:sz w:val="24"/>
        </w:rPr>
        <w:t>Presentation layer</w:t>
      </w:r>
      <w:r>
        <w:rPr>
          <w:rFonts w:ascii="Times New Roman" w:hAnsi="Times New Roman" w:eastAsia="Times New Roman"/>
          <w:rFonts w:ascii="Times New Roman" w:hAnsi="Times New Roman"/>
          <w:b w:val="0"/>
          <w:i w:val="0"/>
          <w:sz w:val="24"/>
        </w:rPr>
        <w:t xml:space="preserve"> — web pages built with React, Next.js, and Tailwind CSS</w:t>
      </w:r>
    </w:p>
    <w:p>
      <w:pPr>
        <w:pStyle w:val="ListNumber"/>
        <w:spacing w:lineRule="auto" w:line="360" w:before="0" w:after="60"/>
        <w:jc w:val="both"/>
      </w:pPr>
      <w:r>
        <w:rPr>
          <w:rFonts w:ascii="Times New Roman" w:hAnsi="Times New Roman" w:eastAsia="Times New Roman"/>
          <w:rFonts w:ascii="Times New Roman" w:hAnsi="Times New Roman"/>
          <w:b/>
          <w:i w:val="0"/>
          <w:sz w:val="24"/>
        </w:rPr>
        <w:t>Application layer</w:t>
      </w:r>
      <w:r>
        <w:rPr>
          <w:rFonts w:ascii="Times New Roman" w:hAnsi="Times New Roman" w:eastAsia="Times New Roman"/>
          <w:rFonts w:ascii="Times New Roman" w:hAnsi="Times New Roman"/>
          <w:b w:val="0"/>
          <w:i w:val="0"/>
          <w:sz w:val="24"/>
        </w:rPr>
        <w:t xml:space="preserve"> — API routes, authentication, validation, and business logic</w:t>
      </w:r>
    </w:p>
    <w:p>
      <w:pPr>
        <w:pStyle w:val="ListNumber"/>
        <w:spacing w:lineRule="auto" w:line="360" w:before="0" w:after="60"/>
        <w:jc w:val="both"/>
      </w:pPr>
      <w:r>
        <w:rPr>
          <w:rFonts w:ascii="Times New Roman" w:hAnsi="Times New Roman" w:eastAsia="Times New Roman"/>
          <w:rFonts w:ascii="Times New Roman" w:hAnsi="Times New Roman"/>
          <w:b/>
          <w:i w:val="0"/>
          <w:sz w:val="24"/>
        </w:rPr>
        <w:t>Data layer</w:t>
      </w:r>
      <w:r>
        <w:rPr>
          <w:rFonts w:ascii="Times New Roman" w:hAnsi="Times New Roman" w:eastAsia="Times New Roman"/>
          <w:rFonts w:ascii="Times New Roman" w:hAnsi="Times New Roman"/>
          <w:b w:val="0"/>
          <w:i w:val="0"/>
          <w:sz w:val="24"/>
        </w:rPr>
        <w:t xml:space="preserve"> — PostgreSQL database accessed through Prisma</w:t>
      </w:r>
    </w:p>
    <w:p>
      <w:pPr>
        <w:spacing w:lineRule="auto" w:line="360" w:before="0" w:after="120"/>
        <w:jc w:val="both"/>
      </w:pPr>
      <w:r>
        <w:rPr>
          <w:rFonts w:ascii="Times New Roman" w:hAnsi="Times New Roman" w:eastAsia="Times New Roman"/>
          <w:rFonts w:ascii="Times New Roman" w:hAnsi="Times New Roman"/>
          <w:b w:val="0"/>
          <w:i w:val="0"/>
          <w:sz w:val="24"/>
        </w:rPr>
        <w:t>A background worker process was also prepared for asynchronous notification jobs using Redis and BullMQ. In the current implementation, in-system notifications are written directly to the database, while the email worker remains partially configured for future use.</w:t>
      </w:r>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3.1 BELOW THIS LINE  ▼▼▼</w:t>
      </w:r>
    </w:p>
    <w:p>
      <w:pPr>
        <w:spacing w:lineRule="auto" w:line="360" w:before="0" w:after="80"/>
        <w:jc w:val="center"/>
      </w:pPr>
      <w:r>
        <w:rPr>
          <w:rFonts w:ascii="Times New Roman" w:hAnsi="Times New Roman" w:eastAsia="Times New Roman"/>
          <w:rFonts w:ascii="Times New Roman" w:hAnsi="Times New Roman"/>
          <w:b/>
          <w:i w:val="0"/>
          <w:sz w:val="24"/>
        </w:rPr>
        <w:t>System Architecture Diagram</w:t>
      </w:r>
    </w:p>
    <w:p>
      <w:pPr>
        <w:spacing w:lineRule="auto" w:line="360" w:before="0" w:after="80"/>
        <w:jc w:val="center"/>
      </w:pPr>
      <w:r>
        <w:rPr>
          <w:rFonts w:ascii="Times New Roman" w:hAnsi="Times New Roman" w:eastAsia="Times New Roman"/>
          <w:rFonts w:ascii="Times New Roman" w:hAnsi="Times New Roman"/>
          <w:b w:val="0"/>
          <w:i/>
          <w:sz w:val="22"/>
        </w:rPr>
        <w:t>Insert image in the yellow box above.</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fyp-diagrams/01-system-architecture.mmd (export PNG at mermaid.live)</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3.1</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3.1: System Architecture Diagram</w:t>
      </w:r>
    </w:p>
    <w:p/>
    <w:p>
      <w:pPr>
        <w:spacing w:lineRule="auto" w:line="360" w:before="0" w:after="120"/>
        <w:jc w:val="both"/>
      </w:pPr>
      <w:r>
        <w:rPr>
          <w:rFonts w:ascii="Times New Roman" w:hAnsi="Times New Roman" w:eastAsia="Times New Roman"/>
          <w:rFonts w:ascii="Times New Roman" w:hAnsi="Times New Roman"/>
          <w:b w:val="0"/>
          <w:i w:val="0"/>
          <w:sz w:val="24"/>
        </w:rPr>
        <w:t>The diagram shows a three-tier client–server structure: the browser presents the interface; the Next.js application processes requests and enforces security; PostgreSQL stores institutional data; Redis supports the background worker prepared for email delivery.</w:t>
      </w:r>
    </w:p>
    <w:p>
      <w:pPr>
        <w:spacing w:lineRule="auto" w:line="360" w:before="200" w:after="80"/>
        <w:jc w:val="both"/>
      </w:pPr>
      <w:r>
        <w:rPr>
          <w:rFonts w:ascii="Times New Roman" w:hAnsi="Times New Roman" w:eastAsia="Times New Roman"/>
          <w:rFonts w:ascii="Times New Roman" w:hAnsi="Times New Roman"/>
          <w:b/>
          <w:i w:val="0"/>
          <w:sz w:val="24"/>
        </w:rPr>
        <w:t>3.6 Input Design</w:t>
      </w:r>
    </w:p>
    <w:p>
      <w:pPr>
        <w:spacing w:lineRule="auto" w:line="360" w:before="0" w:after="120"/>
        <w:jc w:val="both"/>
      </w:pPr>
      <w:r>
        <w:rPr>
          <w:rFonts w:ascii="Times New Roman" w:hAnsi="Times New Roman" w:eastAsia="Times New Roman"/>
          <w:rFonts w:ascii="Times New Roman" w:hAnsi="Times New Roman"/>
          <w:b/>
          <w:i w:val="0"/>
          <w:sz w:val="24"/>
        </w:rPr>
        <w:t>Table 3.1 Input Forms and Data Fields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Form</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Main fields</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Validation</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Login</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Email, password</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Valid email format; required fields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Registration</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Name, email, password</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Unique email; minimum password length</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Create event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Title, description, type, venue, department, start time, end time</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End time must be after start time</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 event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 identifier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Only pending events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Reject event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 identifier, reason</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Reason required</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Calendar query</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Start date, end date</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Valid ISO date-time range</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User search</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Search text, role filter, status filter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Admin access required</w:t>
            </w:r>
          </w:p>
        </w:tc>
      </w:tr>
    </w:tbl>
    <w:p/>
    <w:p>
      <w:pPr>
        <w:spacing w:lineRule="auto" w:line="360" w:before="200" w:after="80"/>
        <w:jc w:val="both"/>
      </w:pPr>
      <w:r>
        <w:rPr>
          <w:rFonts w:ascii="Times New Roman" w:hAnsi="Times New Roman" w:eastAsia="Times New Roman"/>
          <w:rFonts w:ascii="Times New Roman" w:hAnsi="Times New Roman"/>
          <w:b/>
          <w:i w:val="0"/>
          <w:sz w:val="24"/>
        </w:rPr>
        <w:t>3.7 Output Design</w:t>
      </w:r>
    </w:p>
    <w:p>
      <w:pPr>
        <w:spacing w:lineRule="auto" w:line="360" w:before="0" w:after="120"/>
        <w:jc w:val="both"/>
      </w:pPr>
      <w:r>
        <w:rPr>
          <w:rFonts w:ascii="Times New Roman" w:hAnsi="Times New Roman" w:eastAsia="Times New Roman"/>
          <w:rFonts w:ascii="Times New Roman" w:hAnsi="Times New Roman"/>
          <w:b/>
          <w:i w:val="0"/>
          <w:sz w:val="24"/>
        </w:rPr>
        <w:t>Table 3.2 System Outputs</w:t>
      </w:r>
    </w:p>
    <w:tbl>
      <w:tblPr>
        <w:tblStyle w:val="TableGrid"/>
        <w:tblW w:type="auto" w:w="0"/>
        <w:tblLayout w:type="autofit"/>
        <w:tblLook w:firstColumn="1" w:firstRow="1" w:lastColumn="0" w:lastRow="0" w:noHBand="0" w:noVBand="1" w:val="04A0"/>
      </w:tblPr>
      <w:tblGrid>
        <w:gridCol w:w="4680"/>
        <w:gridCol w:w="4680"/>
      </w:tblGrid>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Output</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Description</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Dashboard summary</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Key counts and alerts for the logged-in user</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 list</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Paginated list with status and conflict indicators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Calendar view</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Monthly, weekly, and daily event display</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Notifications inbox</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List of in-system messages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Analytics charts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 trends and venue usage for administrators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 JSON response</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Structured success or error response</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Calendar export file</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Downloadable calendar file for external calendar applications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Error messages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User-readable validation and permission errors</w:t>
            </w:r>
          </w:p>
        </w:tc>
      </w:tr>
    </w:tbl>
    <w:p/>
    <w:p>
      <w:pPr>
        <w:spacing w:lineRule="auto" w:line="360" w:before="200" w:after="80"/>
        <w:jc w:val="both"/>
      </w:pPr>
      <w:r>
        <w:rPr>
          <w:rFonts w:ascii="Times New Roman" w:hAnsi="Times New Roman" w:eastAsia="Times New Roman"/>
          <w:rFonts w:ascii="Times New Roman" w:hAnsi="Times New Roman"/>
          <w:b/>
          <w:i w:val="0"/>
          <w:sz w:val="24"/>
        </w:rPr>
        <w:t>3.8 Database Design</w:t>
      </w:r>
    </w:p>
    <w:p>
      <w:pPr>
        <w:spacing w:lineRule="auto" w:line="360" w:before="0" w:after="120"/>
        <w:jc w:val="both"/>
      </w:pPr>
      <w:r>
        <w:rPr>
          <w:rFonts w:ascii="Times New Roman" w:hAnsi="Times New Roman" w:eastAsia="Times New Roman"/>
          <w:rFonts w:ascii="Times New Roman" w:hAnsi="Times New Roman"/>
          <w:b w:val="0"/>
          <w:i w:val="0"/>
          <w:sz w:val="24"/>
        </w:rPr>
        <w:t>The database was designed using PostgreSQL. Prisma schema models were created for the main entities of the system. The major tables include:</w:t>
      </w:r>
    </w:p>
    <w:p>
      <w:pPr>
        <w:pStyle w:val="ListBullet"/>
        <w:spacing w:lineRule="auto" w:line="360" w:before="0" w:after="60"/>
        <w:jc w:val="both"/>
      </w:pPr>
      <w:r>
        <w:rPr>
          <w:rFonts w:ascii="Times New Roman" w:hAnsi="Times New Roman" w:eastAsia="Times New Roman"/>
          <w:rFonts w:ascii="Times New Roman" w:hAnsi="Times New Roman"/>
          <w:b/>
          <w:i w:val="0"/>
          <w:sz w:val="24"/>
        </w:rPr>
        <w:t>Organization</w:t>
      </w:r>
      <w:r>
        <w:rPr>
          <w:rFonts w:ascii="Times New Roman" w:hAnsi="Times New Roman" w:eastAsia="Times New Roman"/>
          <w:rFonts w:ascii="Times New Roman" w:hAnsi="Times New Roman"/>
          <w:b w:val="0"/>
          <w:i w:val="0"/>
          <w:sz w:val="24"/>
        </w:rPr>
        <w:t xml:space="preserve"> — represents the university or institutional tenant</w:t>
      </w:r>
    </w:p>
    <w:p>
      <w:pPr>
        <w:pStyle w:val="ListBullet"/>
        <w:spacing w:lineRule="auto" w:line="360" w:before="0" w:after="60"/>
        <w:jc w:val="both"/>
      </w:pPr>
      <w:r>
        <w:rPr>
          <w:rFonts w:ascii="Times New Roman" w:hAnsi="Times New Roman" w:eastAsia="Times New Roman"/>
          <w:rFonts w:ascii="Times New Roman" w:hAnsi="Times New Roman"/>
          <w:b/>
          <w:i w:val="0"/>
          <w:sz w:val="24"/>
        </w:rPr>
        <w:t>User</w:t>
      </w:r>
      <w:r>
        <w:rPr>
          <w:rFonts w:ascii="Times New Roman" w:hAnsi="Times New Roman" w:eastAsia="Times New Roman"/>
          <w:rFonts w:ascii="Times New Roman" w:hAnsi="Times New Roman"/>
          <w:b w:val="0"/>
          <w:i w:val="0"/>
          <w:sz w:val="24"/>
        </w:rPr>
        <w:t xml:space="preserve"> — stores user account details and role</w:t>
      </w:r>
    </w:p>
    <w:p>
      <w:pPr>
        <w:pStyle w:val="ListBullet"/>
        <w:spacing w:lineRule="auto" w:line="360" w:before="0" w:after="60"/>
        <w:jc w:val="both"/>
      </w:pPr>
      <w:r>
        <w:rPr>
          <w:rFonts w:ascii="Times New Roman" w:hAnsi="Times New Roman" w:eastAsia="Times New Roman"/>
          <w:rFonts w:ascii="Times New Roman" w:hAnsi="Times New Roman"/>
          <w:b/>
          <w:i w:val="0"/>
          <w:sz w:val="24"/>
        </w:rPr>
        <w:t>Department</w:t>
      </w:r>
      <w:r>
        <w:rPr>
          <w:rFonts w:ascii="Times New Roman" w:hAnsi="Times New Roman" w:eastAsia="Times New Roman"/>
          <w:rFonts w:ascii="Times New Roman" w:hAnsi="Times New Roman"/>
          <w:b w:val="0"/>
          <w:i w:val="0"/>
          <w:sz w:val="24"/>
        </w:rPr>
        <w:t xml:space="preserve"> — represents academic or administrative units</w:t>
      </w:r>
    </w:p>
    <w:p>
      <w:pPr>
        <w:pStyle w:val="ListBullet"/>
        <w:spacing w:lineRule="auto" w:line="360" w:before="0" w:after="60"/>
        <w:jc w:val="both"/>
      </w:pPr>
      <w:r>
        <w:rPr>
          <w:rFonts w:ascii="Times New Roman" w:hAnsi="Times New Roman" w:eastAsia="Times New Roman"/>
          <w:rFonts w:ascii="Times New Roman" w:hAnsi="Times New Roman"/>
          <w:b/>
          <w:i w:val="0"/>
          <w:sz w:val="24"/>
        </w:rPr>
        <w:t>Venue</w:t>
      </w:r>
      <w:r>
        <w:rPr>
          <w:rFonts w:ascii="Times New Roman" w:hAnsi="Times New Roman" w:eastAsia="Times New Roman"/>
          <w:rFonts w:ascii="Times New Roman" w:hAnsi="Times New Roman"/>
          <w:b w:val="0"/>
          <w:i w:val="0"/>
          <w:sz w:val="24"/>
        </w:rPr>
        <w:t xml:space="preserve"> — stores hall, laboratory, and other location details</w:t>
      </w:r>
    </w:p>
    <w:p>
      <w:pPr>
        <w:pStyle w:val="ListBullet"/>
        <w:spacing w:lineRule="auto" w:line="360" w:before="0" w:after="60"/>
        <w:jc w:val="both"/>
      </w:pPr>
      <w:r>
        <w:rPr>
          <w:rFonts w:ascii="Times New Roman" w:hAnsi="Times New Roman" w:eastAsia="Times New Roman"/>
          <w:rFonts w:ascii="Times New Roman" w:hAnsi="Times New Roman"/>
          <w:b/>
          <w:i w:val="0"/>
          <w:sz w:val="24"/>
        </w:rPr>
        <w:t>Event</w:t>
      </w:r>
      <w:r>
        <w:rPr>
          <w:rFonts w:ascii="Times New Roman" w:hAnsi="Times New Roman" w:eastAsia="Times New Roman"/>
          <w:rFonts w:ascii="Times New Roman" w:hAnsi="Times New Roman"/>
          <w:b w:val="0"/>
          <w:i w:val="0"/>
          <w:sz w:val="24"/>
        </w:rPr>
        <w:t xml:space="preserve"> — stores event title, time, status, venue, organiser, and department</w:t>
      </w:r>
    </w:p>
    <w:p>
      <w:pPr>
        <w:pStyle w:val="ListBullet"/>
        <w:spacing w:lineRule="auto" w:line="360" w:before="0" w:after="60"/>
        <w:jc w:val="both"/>
      </w:pPr>
      <w:r>
        <w:rPr>
          <w:rFonts w:ascii="Times New Roman" w:hAnsi="Times New Roman" w:eastAsia="Times New Roman"/>
          <w:rFonts w:ascii="Times New Roman" w:hAnsi="Times New Roman"/>
          <w:b/>
          <w:i w:val="0"/>
          <w:sz w:val="24"/>
        </w:rPr>
        <w:t>Notification</w:t>
      </w:r>
      <w:r>
        <w:rPr>
          <w:rFonts w:ascii="Times New Roman" w:hAnsi="Times New Roman" w:eastAsia="Times New Roman"/>
          <w:rFonts w:ascii="Times New Roman" w:hAnsi="Times New Roman"/>
          <w:b w:val="0"/>
          <w:i w:val="0"/>
          <w:sz w:val="24"/>
        </w:rPr>
        <w:t xml:space="preserve"> — stores in-system messages</w:t>
      </w:r>
    </w:p>
    <w:p>
      <w:pPr>
        <w:pStyle w:val="ListBullet"/>
        <w:spacing w:lineRule="auto" w:line="360" w:before="0" w:after="60"/>
        <w:jc w:val="both"/>
      </w:pPr>
      <w:r>
        <w:rPr>
          <w:rFonts w:ascii="Times New Roman" w:hAnsi="Times New Roman" w:eastAsia="Times New Roman"/>
          <w:rFonts w:ascii="Times New Roman" w:hAnsi="Times New Roman"/>
          <w:b/>
          <w:i w:val="0"/>
          <w:sz w:val="24"/>
        </w:rPr>
        <w:t>ConflictLog</w:t>
      </w:r>
      <w:r>
        <w:rPr>
          <w:rFonts w:ascii="Times New Roman" w:hAnsi="Times New Roman" w:eastAsia="Times New Roman"/>
          <w:rFonts w:ascii="Times New Roman" w:hAnsi="Times New Roman"/>
          <w:b w:val="0"/>
          <w:i w:val="0"/>
          <w:sz w:val="24"/>
        </w:rPr>
        <w:t xml:space="preserve"> — stores records of detected scheduling conflicts</w:t>
      </w:r>
    </w:p>
    <w:p>
      <w:pPr>
        <w:pStyle w:val="ListBullet"/>
        <w:spacing w:lineRule="auto" w:line="360" w:before="0" w:after="60"/>
        <w:jc w:val="both"/>
      </w:pPr>
      <w:r>
        <w:rPr>
          <w:rFonts w:ascii="Times New Roman" w:hAnsi="Times New Roman" w:eastAsia="Times New Roman"/>
          <w:rFonts w:ascii="Times New Roman" w:hAnsi="Times New Roman"/>
          <w:b/>
          <w:i w:val="0"/>
          <w:sz w:val="24"/>
        </w:rPr>
        <w:t>EventRegistration</w:t>
      </w:r>
      <w:r>
        <w:rPr>
          <w:rFonts w:ascii="Times New Roman" w:hAnsi="Times New Roman" w:eastAsia="Times New Roman"/>
          <w:rFonts w:ascii="Times New Roman" w:hAnsi="Times New Roman"/>
          <w:b w:val="0"/>
          <w:i w:val="0"/>
          <w:sz w:val="24"/>
        </w:rPr>
        <w:t xml:space="preserve"> — prepared for future attendance features</w:t>
      </w:r>
    </w:p>
    <w:p>
      <w:pPr>
        <w:pStyle w:val="ListBullet"/>
        <w:spacing w:lineRule="auto" w:line="360" w:before="0" w:after="60"/>
        <w:jc w:val="both"/>
      </w:pPr>
      <w:r>
        <w:rPr>
          <w:rFonts w:ascii="Times New Roman" w:hAnsi="Times New Roman" w:eastAsia="Times New Roman"/>
          <w:rFonts w:ascii="Times New Roman" w:hAnsi="Times New Roman"/>
          <w:b/>
          <w:i w:val="0"/>
          <w:sz w:val="24"/>
        </w:rPr>
        <w:t>AuditLog</w:t>
      </w:r>
      <w:r>
        <w:rPr>
          <w:rFonts w:ascii="Times New Roman" w:hAnsi="Times New Roman" w:eastAsia="Times New Roman"/>
          <w:rFonts w:ascii="Times New Roman" w:hAnsi="Times New Roman"/>
          <w:b w:val="0"/>
          <w:i w:val="0"/>
          <w:sz w:val="24"/>
        </w:rPr>
        <w:t xml:space="preserve"> and </w:t>
      </w:r>
      <w:r>
        <w:rPr>
          <w:rFonts w:ascii="Times New Roman" w:hAnsi="Times New Roman" w:eastAsia="Times New Roman"/>
          <w:rFonts w:ascii="Times New Roman" w:hAnsi="Times New Roman"/>
          <w:b/>
          <w:i w:val="0"/>
          <w:sz w:val="24"/>
        </w:rPr>
        <w:t>ActivityLog</w:t>
      </w:r>
      <w:r>
        <w:rPr>
          <w:rFonts w:ascii="Times New Roman" w:hAnsi="Times New Roman" w:eastAsia="Times New Roman"/>
          <w:rFonts w:ascii="Times New Roman" w:hAnsi="Times New Roman"/>
          <w:b w:val="0"/>
          <w:i w:val="0"/>
          <w:sz w:val="24"/>
        </w:rPr>
        <w:t xml:space="preserve"> — prepared for record keeping</w:t>
      </w:r>
    </w:p>
    <w:p>
      <w:pPr>
        <w:spacing w:lineRule="auto" w:line="360" w:before="0" w:after="120"/>
        <w:jc w:val="both"/>
      </w:pPr>
      <w:r>
        <w:rPr>
          <w:rFonts w:ascii="Times New Roman" w:hAnsi="Times New Roman" w:eastAsia="Times New Roman"/>
          <w:rFonts w:ascii="Times New Roman" w:hAnsi="Times New Roman"/>
          <w:b w:val="0"/>
          <w:i w:val="0"/>
          <w:sz w:val="24"/>
        </w:rPr>
        <w:t>Important status values for events include Draft, Pending, Approved, Rejected, and Cancelled. In the implemented workflow, newly submitted events are assigned Pending status.</w:t>
      </w:r>
    </w:p>
    <w:p>
      <w:pPr>
        <w:spacing w:lineRule="auto" w:line="360" w:before="200" w:after="80"/>
        <w:jc w:val="both"/>
      </w:pPr>
      <w:r>
        <w:rPr>
          <w:rFonts w:ascii="Times New Roman" w:hAnsi="Times New Roman" w:eastAsia="Times New Roman"/>
          <w:rFonts w:ascii="Times New Roman" w:hAnsi="Times New Roman"/>
          <w:b/>
          <w:i w:val="0"/>
          <w:sz w:val="24"/>
        </w:rPr>
        <w:t>3.9 Entity-Relationship Diagram</w:t>
      </w:r>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3.2 BELOW THIS LINE  ▼▼▼</w:t>
      </w:r>
    </w:p>
    <w:p>
      <w:pPr>
        <w:spacing w:lineRule="auto" w:line="360" w:before="0" w:after="80"/>
        <w:jc w:val="center"/>
      </w:pPr>
      <w:r>
        <w:rPr>
          <w:rFonts w:ascii="Times New Roman" w:hAnsi="Times New Roman" w:eastAsia="Times New Roman"/>
          <w:rFonts w:ascii="Times New Roman" w:hAnsi="Times New Roman"/>
          <w:b/>
          <w:i w:val="0"/>
          <w:sz w:val="24"/>
        </w:rPr>
        <w:t>Entity-Relationship Diagram</w:t>
      </w:r>
    </w:p>
    <w:p>
      <w:pPr>
        <w:spacing w:lineRule="auto" w:line="360" w:before="0" w:after="80"/>
        <w:jc w:val="center"/>
      </w:pPr>
      <w:r>
        <w:rPr>
          <w:rFonts w:ascii="Times New Roman" w:hAnsi="Times New Roman" w:eastAsia="Times New Roman"/>
          <w:rFonts w:ascii="Times New Roman" w:hAnsi="Times New Roman"/>
          <w:b w:val="0"/>
          <w:i/>
          <w:sz w:val="22"/>
        </w:rPr>
        <w:t>Insert image in the yellow box above.</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fyp-diagrams/02-er-diagram.mmd or FYP-Diagrams.drawio</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3.2</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3.2: Entity-Relationship Diagram</w:t>
      </w:r>
    </w:p>
    <w:p/>
    <w:p>
      <w:pPr>
        <w:spacing w:lineRule="auto" w:line="360" w:before="0" w:after="120"/>
        <w:jc w:val="both"/>
      </w:pPr>
      <w:r>
        <w:rPr>
          <w:rFonts w:ascii="Times New Roman" w:hAnsi="Times New Roman" w:eastAsia="Times New Roman"/>
          <w:rFonts w:ascii="Times New Roman" w:hAnsi="Times New Roman"/>
          <w:b w:val="0"/>
          <w:i w:val="0"/>
          <w:sz w:val="24"/>
        </w:rPr>
        <w:t xml:space="preserve">Key relationships: one </w:t>
      </w:r>
      <w:r>
        <w:rPr>
          <w:rFonts w:ascii="Times New Roman" w:hAnsi="Times New Roman" w:eastAsia="Times New Roman"/>
          <w:rFonts w:ascii="Times New Roman" w:hAnsi="Times New Roman"/>
          <w:b/>
          <w:i w:val="0"/>
          <w:sz w:val="24"/>
        </w:rPr>
        <w:t>Organization</w:t>
      </w:r>
      <w:r>
        <w:rPr>
          <w:rFonts w:ascii="Times New Roman" w:hAnsi="Times New Roman" w:eastAsia="Times New Roman"/>
          <w:rFonts w:ascii="Times New Roman" w:hAnsi="Times New Roman"/>
          <w:b w:val="0"/>
          <w:i w:val="0"/>
          <w:sz w:val="24"/>
        </w:rPr>
        <w:t xml:space="preserve"> owns many users, departments, venues, and events; each </w:t>
      </w:r>
      <w:r>
        <w:rPr>
          <w:rFonts w:ascii="Times New Roman" w:hAnsi="Times New Roman" w:eastAsia="Times New Roman"/>
          <w:rFonts w:ascii="Times New Roman" w:hAnsi="Times New Roman"/>
          <w:b/>
          <w:i w:val="0"/>
          <w:sz w:val="24"/>
        </w:rPr>
        <w:t>Event</w:t>
      </w:r>
      <w:r>
        <w:rPr>
          <w:rFonts w:ascii="Times New Roman" w:hAnsi="Times New Roman" w:eastAsia="Times New Roman"/>
          <w:rFonts w:ascii="Times New Roman" w:hAnsi="Times New Roman"/>
          <w:b w:val="0"/>
          <w:i w:val="0"/>
          <w:sz w:val="24"/>
        </w:rPr>
        <w:t xml:space="preserve"> links to one venue, one organiser (User), and one department; </w:t>
      </w:r>
      <w:r>
        <w:rPr>
          <w:rFonts w:ascii="Times New Roman" w:hAnsi="Times New Roman" w:eastAsia="Times New Roman"/>
          <w:rFonts w:ascii="Times New Roman" w:hAnsi="Times New Roman"/>
          <w:b/>
          <w:i w:val="0"/>
          <w:sz w:val="24"/>
        </w:rPr>
        <w:t>ConflictLog</w:t>
      </w:r>
      <w:r>
        <w:rPr>
          <w:rFonts w:ascii="Times New Roman" w:hAnsi="Times New Roman" w:eastAsia="Times New Roman"/>
          <w:rFonts w:ascii="Times New Roman" w:hAnsi="Times New Roman"/>
          <w:b w:val="0"/>
          <w:i w:val="0"/>
          <w:sz w:val="24"/>
        </w:rPr>
        <w:t xml:space="preserve"> records pairs of events that overlap at the same venue; </w:t>
      </w:r>
      <w:r>
        <w:rPr>
          <w:rFonts w:ascii="Times New Roman" w:hAnsi="Times New Roman" w:eastAsia="Times New Roman"/>
          <w:rFonts w:ascii="Times New Roman" w:hAnsi="Times New Roman"/>
          <w:b/>
          <w:i w:val="0"/>
          <w:sz w:val="24"/>
        </w:rPr>
        <w:t>Notification</w:t>
      </w:r>
      <w:r>
        <w:rPr>
          <w:rFonts w:ascii="Times New Roman" w:hAnsi="Times New Roman" w:eastAsia="Times New Roman"/>
          <w:rFonts w:ascii="Times New Roman" w:hAnsi="Times New Roman"/>
          <w:b w:val="0"/>
          <w:i w:val="0"/>
          <w:sz w:val="24"/>
        </w:rPr>
        <w:t xml:space="preserve"> messages belong to individual users.</w:t>
      </w:r>
    </w:p>
    <w:p>
      <w:pPr>
        <w:spacing w:lineRule="auto" w:line="360" w:before="200" w:after="80"/>
        <w:jc w:val="both"/>
      </w:pPr>
      <w:r>
        <w:rPr>
          <w:rFonts w:ascii="Times New Roman" w:hAnsi="Times New Roman" w:eastAsia="Times New Roman"/>
          <w:rFonts w:ascii="Times New Roman" w:hAnsi="Times New Roman"/>
          <w:b/>
          <w:i w:val="0"/>
          <w:sz w:val="24"/>
        </w:rPr>
        <w:t>3.10 Use Case Diagram</w:t>
      </w:r>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3.3 BELOW THIS LINE  ▼▼▼</w:t>
      </w:r>
    </w:p>
    <w:p>
      <w:pPr>
        <w:spacing w:lineRule="auto" w:line="360" w:before="0" w:after="80"/>
        <w:jc w:val="center"/>
      </w:pPr>
      <w:r>
        <w:rPr>
          <w:rFonts w:ascii="Times New Roman" w:hAnsi="Times New Roman" w:eastAsia="Times New Roman"/>
          <w:rFonts w:ascii="Times New Roman" w:hAnsi="Times New Roman"/>
          <w:b/>
          <w:i w:val="0"/>
          <w:sz w:val="24"/>
        </w:rPr>
        <w:t>Use Case Diagram</w:t>
      </w:r>
    </w:p>
    <w:p>
      <w:pPr>
        <w:spacing w:lineRule="auto" w:line="360" w:before="0" w:after="80"/>
        <w:jc w:val="center"/>
      </w:pPr>
      <w:r>
        <w:rPr>
          <w:rFonts w:ascii="Times New Roman" w:hAnsi="Times New Roman" w:eastAsia="Times New Roman"/>
          <w:rFonts w:ascii="Times New Roman" w:hAnsi="Times New Roman"/>
          <w:b w:val="0"/>
          <w:i/>
          <w:sz w:val="22"/>
        </w:rPr>
        <w:t>Insert image in the yellow box above.</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fyp-diagrams/03-use-case.mmd</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3.3</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3.3: Use Case Diagram</w:t>
      </w:r>
    </w:p>
    <w:p/>
    <w:p>
      <w:pPr>
        <w:spacing w:lineRule="auto" w:line="360" w:before="0" w:after="120"/>
        <w:jc w:val="both"/>
      </w:pPr>
      <w:r>
        <w:rPr>
          <w:rFonts w:ascii="Times New Roman" w:hAnsi="Times New Roman" w:eastAsia="Times New Roman"/>
          <w:rFonts w:ascii="Times New Roman" w:hAnsi="Times New Roman"/>
          <w:b w:val="0"/>
          <w:i w:val="0"/>
          <w:sz w:val="24"/>
        </w:rPr>
        <w:t xml:space="preserve">The system uses one web application with role-based menus rather than separate physical portals. A </w:t>
      </w:r>
      <w:r>
        <w:rPr>
          <w:rFonts w:ascii="Times New Roman" w:hAnsi="Times New Roman" w:eastAsia="Times New Roman"/>
          <w:rFonts w:ascii="Times New Roman" w:hAnsi="Times New Roman"/>
          <w:b/>
          <w:i w:val="0"/>
          <w:sz w:val="24"/>
        </w:rPr>
        <w:t>Viewer</w:t>
      </w:r>
      <w:r>
        <w:rPr>
          <w:rFonts w:ascii="Times New Roman" w:hAnsi="Times New Roman" w:eastAsia="Times New Roman"/>
          <w:rFonts w:ascii="Times New Roman" w:hAnsi="Times New Roman"/>
          <w:b w:val="0"/>
          <w:i w:val="0"/>
          <w:sz w:val="24"/>
        </w:rPr>
        <w:t xml:space="preserve"> reads approved content; a </w:t>
      </w:r>
      <w:r>
        <w:rPr>
          <w:rFonts w:ascii="Times New Roman" w:hAnsi="Times New Roman" w:eastAsia="Times New Roman"/>
          <w:rFonts w:ascii="Times New Roman" w:hAnsi="Times New Roman"/>
          <w:b/>
          <w:i w:val="0"/>
          <w:sz w:val="24"/>
        </w:rPr>
        <w:t>User</w:t>
      </w:r>
      <w:r>
        <w:rPr>
          <w:rFonts w:ascii="Times New Roman" w:hAnsi="Times New Roman" w:eastAsia="Times New Roman"/>
          <w:rFonts w:ascii="Times New Roman" w:hAnsi="Times New Roman"/>
          <w:b w:val="0"/>
          <w:i w:val="0"/>
          <w:sz w:val="24"/>
        </w:rPr>
        <w:t xml:space="preserve"> creates events; an </w:t>
      </w:r>
      <w:r>
        <w:rPr>
          <w:rFonts w:ascii="Times New Roman" w:hAnsi="Times New Roman" w:eastAsia="Times New Roman"/>
          <w:rFonts w:ascii="Times New Roman" w:hAnsi="Times New Roman"/>
          <w:b/>
          <w:i w:val="0"/>
          <w:sz w:val="24"/>
        </w:rPr>
        <w:t>Approver</w:t>
      </w:r>
      <w:r>
        <w:rPr>
          <w:rFonts w:ascii="Times New Roman" w:hAnsi="Times New Roman" w:eastAsia="Times New Roman"/>
          <w:rFonts w:ascii="Times New Roman" w:hAnsi="Times New Roman"/>
          <w:b w:val="0"/>
          <w:i w:val="0"/>
          <w:sz w:val="24"/>
        </w:rPr>
        <w:t xml:space="preserve"> reviews pending requests; an </w:t>
      </w:r>
      <w:r>
        <w:rPr>
          <w:rFonts w:ascii="Times New Roman" w:hAnsi="Times New Roman" w:eastAsia="Times New Roman"/>
          <w:rFonts w:ascii="Times New Roman" w:hAnsi="Times New Roman"/>
          <w:b/>
          <w:i w:val="0"/>
          <w:sz w:val="24"/>
        </w:rPr>
        <w:t>Admin</w:t>
      </w:r>
      <w:r>
        <w:rPr>
          <w:rFonts w:ascii="Times New Roman" w:hAnsi="Times New Roman" w:eastAsia="Times New Roman"/>
          <w:rFonts w:ascii="Times New Roman" w:hAnsi="Times New Roman"/>
          <w:b w:val="0"/>
          <w:i w:val="0"/>
          <w:sz w:val="24"/>
        </w:rPr>
        <w:t xml:space="preserve"> manages users and analytics.</w:t>
      </w:r>
    </w:p>
    <w:p>
      <w:pPr>
        <w:spacing w:lineRule="auto" w:line="360" w:before="200" w:after="80"/>
        <w:jc w:val="both"/>
      </w:pPr>
      <w:r>
        <w:rPr>
          <w:rFonts w:ascii="Times New Roman" w:hAnsi="Times New Roman" w:eastAsia="Times New Roman"/>
          <w:rFonts w:ascii="Times New Roman" w:hAnsi="Times New Roman"/>
          <w:b/>
          <w:i w:val="0"/>
          <w:sz w:val="24"/>
        </w:rPr>
        <w:t>3.11 Activity and Flow Diagrams</w:t>
      </w:r>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3.4 BELOW THIS LINE  ▼▼▼</w:t>
      </w:r>
    </w:p>
    <w:p>
      <w:pPr>
        <w:spacing w:lineRule="auto" w:line="360" w:before="0" w:after="80"/>
        <w:jc w:val="center"/>
      </w:pPr>
      <w:r>
        <w:rPr>
          <w:rFonts w:ascii="Times New Roman" w:hAnsi="Times New Roman" w:eastAsia="Times New Roman"/>
          <w:rFonts w:ascii="Times New Roman" w:hAnsi="Times New Roman"/>
          <w:b/>
          <w:i w:val="0"/>
          <w:sz w:val="24"/>
        </w:rPr>
        <w:t>Activity Diagram for Event Approval</w:t>
      </w:r>
    </w:p>
    <w:p>
      <w:pPr>
        <w:spacing w:lineRule="auto" w:line="360" w:before="0" w:after="80"/>
        <w:jc w:val="center"/>
      </w:pPr>
      <w:r>
        <w:rPr>
          <w:rFonts w:ascii="Times New Roman" w:hAnsi="Times New Roman" w:eastAsia="Times New Roman"/>
          <w:rFonts w:ascii="Times New Roman" w:hAnsi="Times New Roman"/>
          <w:b w:val="0"/>
          <w:i/>
          <w:sz w:val="22"/>
        </w:rPr>
        <w:t>Insert image in the yellow box above.</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fyp-diagrams/04-activity-approval.mmd</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3.4</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3.4: Activity Diagram for Event Approval</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3.5 BELOW THIS LINE  ▼▼▼</w:t>
      </w:r>
    </w:p>
    <w:p>
      <w:pPr>
        <w:spacing w:lineRule="auto" w:line="360" w:before="0" w:after="80"/>
        <w:jc w:val="center"/>
      </w:pPr>
      <w:r>
        <w:rPr>
          <w:rFonts w:ascii="Times New Roman" w:hAnsi="Times New Roman" w:eastAsia="Times New Roman"/>
          <w:rFonts w:ascii="Times New Roman" w:hAnsi="Times New Roman"/>
          <w:b/>
          <w:i w:val="0"/>
          <w:sz w:val="24"/>
        </w:rPr>
        <w:t>Data Flow Diagram for Event Creation</w:t>
      </w:r>
    </w:p>
    <w:p>
      <w:pPr>
        <w:spacing w:lineRule="auto" w:line="360" w:before="0" w:after="80"/>
        <w:jc w:val="center"/>
      </w:pPr>
      <w:r>
        <w:rPr>
          <w:rFonts w:ascii="Times New Roman" w:hAnsi="Times New Roman" w:eastAsia="Times New Roman"/>
          <w:rFonts w:ascii="Times New Roman" w:hAnsi="Times New Roman"/>
          <w:b w:val="0"/>
          <w:i/>
          <w:sz w:val="22"/>
        </w:rPr>
        <w:t>Insert image in the yellow box above.</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fyp-diagrams/05-dfd-event-creation.mmd</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3.5</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3.5: Data Flow Diagram for Event Creation</w:t>
      </w:r>
    </w:p>
    <w:p/>
    <w:p>
      <w:pPr>
        <w:spacing w:lineRule="auto" w:line="360" w:before="0" w:after="120"/>
        <w:jc w:val="both"/>
      </w:pPr>
      <w:r>
        <w:rPr>
          <w:rFonts w:ascii="Times New Roman" w:hAnsi="Times New Roman" w:eastAsia="Times New Roman"/>
          <w:rFonts w:ascii="Times New Roman" w:hAnsi="Times New Roman"/>
          <w:b w:val="0"/>
          <w:i w:val="0"/>
          <w:sz w:val="24"/>
        </w:rPr>
        <w:t>Data flows from the organiser through validation and conflict checking before records are written to PostgreSQL and approvers receive in-system notifications.</w:t>
      </w:r>
    </w:p>
    <w:p>
      <w:pPr>
        <w:spacing w:lineRule="auto" w:line="360" w:before="200" w:after="80"/>
        <w:jc w:val="both"/>
      </w:pPr>
      <w:r>
        <w:rPr>
          <w:rFonts w:ascii="Times New Roman" w:hAnsi="Times New Roman" w:eastAsia="Times New Roman"/>
          <w:rFonts w:ascii="Times New Roman" w:hAnsi="Times New Roman"/>
          <w:b/>
          <w:i w:val="0"/>
          <w:sz w:val="24"/>
        </w:rPr>
        <w:t>3.12 System Requirements</w:t>
      </w:r>
    </w:p>
    <w:p>
      <w:pPr>
        <w:spacing w:lineRule="auto" w:line="360" w:before="0" w:after="120"/>
        <w:jc w:val="both"/>
      </w:pPr>
      <w:r>
        <w:rPr>
          <w:rFonts w:ascii="Times New Roman" w:hAnsi="Times New Roman" w:eastAsia="Times New Roman"/>
          <w:rFonts w:ascii="Times New Roman" w:hAnsi="Times New Roman"/>
          <w:b w:val="0"/>
          <w:i w:val="0"/>
          <w:sz w:val="24"/>
        </w:rPr>
        <w:t>#### Hardware Requirements</w:t>
      </w:r>
    </w:p>
    <w:tbl>
      <w:tblPr>
        <w:tblStyle w:val="TableGrid"/>
        <w:tblW w:type="auto" w:w="0"/>
        <w:tblLayout w:type="autofit"/>
        <w:tblLook w:firstColumn="1" w:firstRow="1" w:lastColumn="0" w:lastRow="0" w:noHBand="0" w:noVBand="1" w:val="04A0"/>
      </w:tblPr>
      <w:tblGrid>
        <w:gridCol w:w="4680"/>
        <w:gridCol w:w="4680"/>
      </w:tblGrid>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Item</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Minimum</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Processor</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Intel Core i3 or equivalent</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RAM</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8 GB</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Storage</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256 GB</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Network</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Internet connection</w:t>
            </w:r>
          </w:p>
        </w:tc>
      </w:tr>
    </w:tbl>
    <w:p/>
    <w:p>
      <w:pPr>
        <w:spacing w:lineRule="auto" w:line="360" w:before="0" w:after="120"/>
        <w:jc w:val="both"/>
      </w:pPr>
      <w:r>
        <w:rPr>
          <w:rFonts w:ascii="Times New Roman" w:hAnsi="Times New Roman" w:eastAsia="Times New Roman"/>
          <w:rFonts w:ascii="Times New Roman" w:hAnsi="Times New Roman"/>
          <w:b w:val="0"/>
          <w:i w:val="0"/>
          <w:sz w:val="24"/>
        </w:rPr>
        <w:t>#### Software Requirements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Windows 10/11 or Linux</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Node.js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pnpm package manager</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PostgreSQL</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Redis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Docker Desktop for local database services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Modern web browser</w:t>
      </w:r>
    </w:p>
    <w:p>
      <w:pPr>
        <w:spacing w:lineRule="auto" w:line="360" w:before="200" w:after="80"/>
        <w:jc w:val="both"/>
      </w:pPr>
      <w:r>
        <w:rPr>
          <w:rFonts w:ascii="Times New Roman" w:hAnsi="Times New Roman" w:eastAsia="Times New Roman"/>
          <w:rFonts w:ascii="Times New Roman" w:hAnsi="Times New Roman"/>
          <w:b/>
          <w:i w:val="0"/>
          <w:sz w:val="24"/>
        </w:rPr>
        <w:t>3.13 Functional Requirements</w:t>
      </w:r>
    </w:p>
    <w:p>
      <w:pPr>
        <w:spacing w:lineRule="auto" w:line="360" w:before="0" w:after="120"/>
        <w:jc w:val="both"/>
      </w:pPr>
      <w:r>
        <w:rPr>
          <w:rFonts w:ascii="Times New Roman" w:hAnsi="Times New Roman" w:eastAsia="Times New Roman"/>
          <w:rFonts w:ascii="Times New Roman" w:hAnsi="Times New Roman"/>
          <w:b/>
          <w:i w:val="0"/>
          <w:sz w:val="24"/>
        </w:rPr>
        <w:t>Table 3.4 Functional Requirements</w:t>
      </w:r>
    </w:p>
    <w:tbl>
      <w:tblPr>
        <w:tblStyle w:val="TableGrid"/>
        <w:tblW w:type="auto" w:w="0"/>
        <w:tblLayout w:type="autofit"/>
        <w:tblLook w:firstColumn="1" w:firstRow="1" w:lastColumn="0" w:lastRow="0" w:noHBand="0" w:noVBand="1" w:val="04A0"/>
      </w:tblPr>
      <w:tblGrid>
        <w:gridCol w:w="4680"/>
        <w:gridCol w:w="4680"/>
      </w:tblGrid>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ID</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Requirement</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FR1</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allow users to register and log in.</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FR2</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enforce role-based access control.</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FR3</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allow authorised users to create events.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FR4</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store events with venue, department, and time details.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FR5</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allow approvers to approve or reject pending events.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FR6</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detect overlapping venue bookings.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FR7</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display events in a calendar view.</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FR8</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provide in-system notifications.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FR9</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allow search and filtering of events.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FR10</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provide dashboard and analytics information to administrators.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FR11</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allow calendar export.</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FR12</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maintain conflict logs.</w:t>
            </w:r>
          </w:p>
        </w:tc>
      </w:tr>
    </w:tbl>
    <w:p/>
    <w:p>
      <w:pPr>
        <w:spacing w:lineRule="auto" w:line="360" w:before="200" w:after="80"/>
        <w:jc w:val="both"/>
      </w:pPr>
      <w:r>
        <w:rPr>
          <w:rFonts w:ascii="Times New Roman" w:hAnsi="Times New Roman" w:eastAsia="Times New Roman"/>
          <w:rFonts w:ascii="Times New Roman" w:hAnsi="Times New Roman"/>
          <w:b/>
          <w:i w:val="0"/>
          <w:sz w:val="24"/>
        </w:rPr>
        <w:t>3.14 Non-Functional Requirements</w:t>
      </w:r>
    </w:p>
    <w:p>
      <w:pPr>
        <w:spacing w:lineRule="auto" w:line="360" w:before="0" w:after="120"/>
        <w:jc w:val="both"/>
      </w:pPr>
      <w:r>
        <w:rPr>
          <w:rFonts w:ascii="Times New Roman" w:hAnsi="Times New Roman" w:eastAsia="Times New Roman"/>
          <w:rFonts w:ascii="Times New Roman" w:hAnsi="Times New Roman"/>
          <w:b/>
          <w:i w:val="0"/>
          <w:sz w:val="24"/>
        </w:rPr>
        <w:t>Table 3.5 Non-Functional Requirements</w:t>
      </w:r>
    </w:p>
    <w:tbl>
      <w:tblPr>
        <w:tblStyle w:val="TableGrid"/>
        <w:tblW w:type="auto" w:w="0"/>
        <w:tblLayout w:type="autofit"/>
        <w:tblLook w:firstColumn="1" w:firstRow="1" w:lastColumn="0" w:lastRow="0" w:noHBand="0" w:noVBand="1" w:val="04A0"/>
      </w:tblPr>
      <w:tblGrid>
        <w:gridCol w:w="4680"/>
        <w:gridCol w:w="4680"/>
      </w:tblGrid>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ID</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Requirement</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NFR1</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protect user passwords using secure hashing.</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NFR2</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validate input on the server side.</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NFR3</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provide a responsive user interface.</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NFR4</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return clear error messages.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NFR5</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use a maintainable modular structure.</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NFR6</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keep institutional data in a relational database.</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NFR7</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The system shall support future expansion such as email and mobile access.</w:t>
            </w:r>
          </w:p>
        </w:tc>
      </w:tr>
    </w:tbl>
    <w:p/>
    <w:p>
      <w:pPr>
        <w:spacing w:lineRule="auto" w:line="360" w:before="200" w:after="80"/>
        <w:jc w:val="both"/>
      </w:pPr>
      <w:r>
        <w:rPr>
          <w:rFonts w:ascii="Times New Roman" w:hAnsi="Times New Roman" w:eastAsia="Times New Roman"/>
          <w:rFonts w:ascii="Times New Roman" w:hAnsi="Times New Roman"/>
          <w:b/>
          <w:i w:val="0"/>
          <w:sz w:val="24"/>
        </w:rPr>
        <w:t>Chapter Summary</w:t>
      </w:r>
    </w:p>
    <w:p>
      <w:pPr>
        <w:spacing w:lineRule="auto" w:line="360" w:before="0" w:after="120"/>
        <w:jc w:val="both"/>
      </w:pPr>
      <w:r>
        <w:rPr>
          <w:rFonts w:ascii="Times New Roman" w:hAnsi="Times New Roman" w:eastAsia="Times New Roman"/>
          <w:rFonts w:ascii="Times New Roman" w:hAnsi="Times New Roman"/>
          <w:b w:val="0"/>
          <w:i w:val="0"/>
          <w:sz w:val="24"/>
        </w:rPr>
        <w:t>Chapter Three analysed the existing manual scheduling process and presented the proposed system. The architecture, inputs, outputs, database design, diagrams, and requirements were described. The next chapter explains how the system was implemented and tested.</w:t>
      </w:r>
    </w:p>
    <w:p/>
    <w:p>
      <w:r>
        <w:br w:type="page"/>
      </w:r>
    </w:p>
    <w:p>
      <w:pPr>
        <w:spacing w:lineRule="auto" w:line="360" w:before="0" w:after="240"/>
        <w:jc w:val="center"/>
      </w:pPr>
      <w:r>
        <w:rPr>
          <w:rFonts w:ascii="Times New Roman" w:hAnsi="Times New Roman" w:eastAsia="Times New Roman"/>
          <w:rFonts w:ascii="Times New Roman" w:hAnsi="Times New Roman"/>
          <w:b/>
          <w:i w:val="0"/>
          <w:sz w:val="28"/>
        </w:rPr>
        <w:t>CHAPTER FOUR</w:t>
      </w:r>
    </w:p>
    <w:p>
      <w:pPr>
        <w:spacing w:lineRule="auto" w:line="360" w:before="240" w:after="120"/>
        <w:jc w:val="left"/>
      </w:pPr>
      <w:r>
        <w:rPr>
          <w:rFonts w:ascii="Times New Roman" w:hAnsi="Times New Roman" w:eastAsia="Times New Roman"/>
          <w:rFonts w:ascii="Times New Roman" w:hAnsi="Times New Roman"/>
          <w:b/>
          <w:i w:val="0"/>
          <w:sz w:val="24"/>
        </w:rPr>
        <w:t>SYSTEM IMPLEMENTATION AND TESTING</w:t>
      </w:r>
    </w:p>
    <w:p>
      <w:pPr>
        <w:spacing w:lineRule="auto" w:line="360" w:before="200" w:after="80"/>
        <w:jc w:val="both"/>
      </w:pPr>
      <w:r>
        <w:rPr>
          <w:rFonts w:ascii="Times New Roman" w:hAnsi="Times New Roman" w:eastAsia="Times New Roman"/>
          <w:rFonts w:ascii="Times New Roman" w:hAnsi="Times New Roman"/>
          <w:b/>
          <w:i w:val="0"/>
          <w:sz w:val="24"/>
        </w:rPr>
        <w:t>4.1 Introduction</w:t>
      </w:r>
    </w:p>
    <w:p>
      <w:pPr>
        <w:spacing w:lineRule="auto" w:line="360" w:before="0" w:after="120"/>
        <w:jc w:val="both"/>
      </w:pPr>
      <w:r>
        <w:rPr>
          <w:rFonts w:ascii="Times New Roman" w:hAnsi="Times New Roman" w:eastAsia="Times New Roman"/>
          <w:rFonts w:ascii="Times New Roman" w:hAnsi="Times New Roman"/>
          <w:b w:val="0"/>
          <w:i w:val="0"/>
          <w:sz w:val="24"/>
        </w:rPr>
        <w:t>This chapter describes the tools, methodology, and implementation details of the University Event Scheduling and Notification System. It also presents the testing procedures and results obtained from the implemented modules.</w:t>
      </w:r>
    </w:p>
    <w:p>
      <w:pPr>
        <w:spacing w:lineRule="auto" w:line="360" w:before="200" w:after="80"/>
        <w:jc w:val="both"/>
      </w:pPr>
      <w:r>
        <w:rPr>
          <w:rFonts w:ascii="Times New Roman" w:hAnsi="Times New Roman" w:eastAsia="Times New Roman"/>
          <w:rFonts w:ascii="Times New Roman" w:hAnsi="Times New Roman"/>
          <w:b/>
          <w:i w:val="0"/>
          <w:sz w:val="24"/>
        </w:rPr>
        <w:t>4.2 Development Environment and Tools</w:t>
      </w:r>
    </w:p>
    <w:p>
      <w:pPr>
        <w:spacing w:lineRule="auto" w:line="360" w:before="0" w:after="120"/>
        <w:jc w:val="both"/>
      </w:pPr>
      <w:r>
        <w:rPr>
          <w:rFonts w:ascii="Times New Roman" w:hAnsi="Times New Roman" w:eastAsia="Times New Roman"/>
          <w:rFonts w:ascii="Times New Roman" w:hAnsi="Times New Roman"/>
          <w:b w:val="0"/>
          <w:i w:val="0"/>
          <w:sz w:val="24"/>
        </w:rPr>
        <w:t>The system was developed on a personal computer using the tools listed below.</w:t>
      </w:r>
    </w:p>
    <w:p>
      <w:pPr>
        <w:spacing w:lineRule="auto" w:line="360" w:before="0" w:after="120"/>
        <w:jc w:val="both"/>
      </w:pPr>
      <w:r>
        <w:rPr>
          <w:rFonts w:ascii="Times New Roman" w:hAnsi="Times New Roman" w:eastAsia="Times New Roman"/>
          <w:rFonts w:ascii="Times New Roman" w:hAnsi="Times New Roman"/>
          <w:b/>
          <w:i w:val="0"/>
          <w:sz w:val="24"/>
        </w:rPr>
        <w:t>Table 4.1 Development Tools and Technologies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Category</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Tool / Technology</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Purpose</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Frontend</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Next.js, React, TypeScript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Web interface</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Styling</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Tailwind CSS</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Page layout and design</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Backend</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Next.js API routes</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Server-side processing</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Database</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PostgreSQL</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Data storage</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ORM</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Prisma</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Database access and migrations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Authentication</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NextAuth</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Login and session management</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State management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TanStack React Query</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Data fetching and caching</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Calendar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FullCalendar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Calendar display</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Charts</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Recharts</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Analytics visualisation</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Queue</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Redis, BullMQ</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Background worker support</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Email library</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Nodemailer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Prepared for email notifications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Version control</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Git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Source code management</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Containerisation</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Docker Compose</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Local PostgreSQL and Redis</w:t>
            </w:r>
          </w:p>
        </w:tc>
      </w:tr>
    </w:tbl>
    <w:p/>
    <w:p>
      <w:pPr>
        <w:spacing w:lineRule="auto" w:line="360" w:before="200" w:after="80"/>
        <w:jc w:val="both"/>
      </w:pPr>
      <w:r>
        <w:rPr>
          <w:rFonts w:ascii="Times New Roman" w:hAnsi="Times New Roman" w:eastAsia="Times New Roman"/>
          <w:rFonts w:ascii="Times New Roman" w:hAnsi="Times New Roman"/>
          <w:b/>
          <w:i w:val="0"/>
          <w:sz w:val="24"/>
        </w:rPr>
        <w:t>4.3 Development Methodology</w:t>
      </w:r>
    </w:p>
    <w:p>
      <w:pPr>
        <w:spacing w:lineRule="auto" w:line="360" w:before="0" w:after="120"/>
        <w:jc w:val="both"/>
      </w:pPr>
      <w:r>
        <w:rPr>
          <w:rFonts w:ascii="Times New Roman" w:hAnsi="Times New Roman" w:eastAsia="Times New Roman"/>
          <w:rFonts w:ascii="Times New Roman" w:hAnsi="Times New Roman"/>
          <w:b w:val="0"/>
          <w:i w:val="0"/>
          <w:sz w:val="24"/>
        </w:rPr>
        <w:t xml:space="preserve">The </w:t>
      </w:r>
      <w:r>
        <w:rPr>
          <w:rFonts w:ascii="Times New Roman" w:hAnsi="Times New Roman" w:eastAsia="Times New Roman"/>
          <w:rFonts w:ascii="Times New Roman" w:hAnsi="Times New Roman"/>
          <w:b/>
          <w:i w:val="0"/>
          <w:sz w:val="24"/>
        </w:rPr>
        <w:t>Agile software development methodology</w:t>
      </w:r>
      <w:r>
        <w:rPr>
          <w:rFonts w:ascii="Times New Roman" w:hAnsi="Times New Roman" w:eastAsia="Times New Roman"/>
          <w:rFonts w:ascii="Times New Roman" w:hAnsi="Times New Roman"/>
          <w:b w:val="0"/>
          <w:i w:val="0"/>
          <w:sz w:val="24"/>
        </w:rPr>
        <w:t xml:space="preserve"> was used. Development was carried out in iterations. The first iteration focused on project setup, database design, and authentication. Later iterations added event management, approval workflow, conflict detection, notifications, calendar display, and analytics. Each iteration was tested before moving to the next. This approach allowed problems to be identified early and corrected under supervision.</w:t>
      </w:r>
    </w:p>
    <w:p>
      <w:pPr>
        <w:spacing w:lineRule="auto" w:line="360" w:before="200" w:after="80"/>
        <w:jc w:val="both"/>
      </w:pPr>
      <w:r>
        <w:rPr>
          <w:rFonts w:ascii="Times New Roman" w:hAnsi="Times New Roman" w:eastAsia="Times New Roman"/>
          <w:rFonts w:ascii="Times New Roman" w:hAnsi="Times New Roman"/>
          <w:b/>
          <w:i w:val="0"/>
          <w:sz w:val="24"/>
        </w:rPr>
        <w:t>4.4 System Implementation</w:t>
      </w:r>
    </w:p>
    <w:p>
      <w:pPr>
        <w:spacing w:lineRule="auto" w:line="360" w:before="0" w:after="120"/>
        <w:jc w:val="both"/>
      </w:pPr>
      <w:r>
        <w:rPr>
          <w:rFonts w:ascii="Times New Roman" w:hAnsi="Times New Roman" w:eastAsia="Times New Roman"/>
          <w:rFonts w:ascii="Times New Roman" w:hAnsi="Times New Roman"/>
          <w:b w:val="0"/>
          <w:i w:val="0"/>
          <w:sz w:val="24"/>
        </w:rPr>
        <w:t xml:space="preserve">The project was organised as a monorepo with the main web application in </w:t>
      </w:r>
      <w:r>
        <w:rPr>
          <w:rFonts w:ascii="Times New Roman" w:hAnsi="Times New Roman" w:eastAsia="Times New Roman"/>
          <w:rFonts w:ascii="Times New Roman" w:hAnsi="Times New Roman"/>
          <w:b w:val="0"/>
          <w:i/>
          <w:sz w:val="24"/>
        </w:rPr>
        <w:t>apps/web</w:t>
      </w:r>
      <w:r>
        <w:rPr>
          <w:rFonts w:ascii="Times New Roman" w:hAnsi="Times New Roman" w:eastAsia="Times New Roman"/>
          <w:rFonts w:ascii="Times New Roman" w:hAnsi="Times New Roman"/>
          <w:b w:val="0"/>
          <w:i w:val="0"/>
          <w:sz w:val="24"/>
        </w:rPr>
        <w:t xml:space="preserve"> and a worker application in </w:t>
      </w:r>
      <w:r>
        <w:rPr>
          <w:rFonts w:ascii="Times New Roman" w:hAnsi="Times New Roman" w:eastAsia="Times New Roman"/>
          <w:rFonts w:ascii="Times New Roman" w:hAnsi="Times New Roman"/>
          <w:b w:val="0"/>
          <w:i/>
          <w:sz w:val="24"/>
        </w:rPr>
        <w:t>apps/worker</w:t>
      </w:r>
      <w:r>
        <w:rPr>
          <w:rFonts w:ascii="Times New Roman" w:hAnsi="Times New Roman" w:eastAsia="Times New Roman"/>
          <w:rFonts w:ascii="Times New Roman" w:hAnsi="Times New Roman"/>
          <w:b w:val="0"/>
          <w:i w:val="0"/>
          <w:sz w:val="24"/>
        </w:rPr>
        <w:t>. The web application contains both the user interface and the API routes. This structure simplified development and testing during the project period.</w:t>
      </w:r>
    </w:p>
    <w:p>
      <w:pPr>
        <w:spacing w:lineRule="auto" w:line="360" w:before="0" w:after="120"/>
        <w:jc w:val="both"/>
      </w:pPr>
      <w:r>
        <w:rPr>
          <w:rFonts w:ascii="Times New Roman" w:hAnsi="Times New Roman" w:eastAsia="Times New Roman"/>
          <w:rFonts w:ascii="Times New Roman" w:hAnsi="Times New Roman"/>
          <w:b w:val="0"/>
          <w:i w:val="0"/>
          <w:sz w:val="24"/>
        </w:rPr>
        <w:t>The main modules implemented are:</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Authentication and session management</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Role-based route protection</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Event management</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Approval and rejection services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Conflict detection service</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Notification creation and inbox</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Dashboard and analytics services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Calendar range query and export</w:t>
      </w:r>
    </w:p>
    <w:p>
      <w:pPr>
        <w:spacing w:lineRule="auto" w:line="360" w:before="200" w:after="80"/>
        <w:jc w:val="both"/>
      </w:pPr>
      <w:r>
        <w:rPr>
          <w:rFonts w:ascii="Times New Roman" w:hAnsi="Times New Roman" w:eastAsia="Times New Roman"/>
          <w:rFonts w:ascii="Times New Roman" w:hAnsi="Times New Roman"/>
          <w:b/>
          <w:i w:val="0"/>
          <w:sz w:val="24"/>
        </w:rPr>
        <w:t>4.5 Frontend Implementation</w:t>
      </w:r>
    </w:p>
    <w:p>
      <w:pPr>
        <w:spacing w:lineRule="auto" w:line="360" w:before="0" w:after="120"/>
        <w:jc w:val="both"/>
      </w:pPr>
      <w:r>
        <w:rPr>
          <w:rFonts w:ascii="Times New Roman" w:hAnsi="Times New Roman" w:eastAsia="Times New Roman"/>
          <w:rFonts w:ascii="Times New Roman" w:hAnsi="Times New Roman"/>
          <w:b w:val="0"/>
          <w:i w:val="0"/>
          <w:sz w:val="24"/>
        </w:rPr>
        <w:t>The frontend was implemented using Next.js App Router. The main pages developed include:</w:t>
      </w:r>
    </w:p>
    <w:tbl>
      <w:tblPr>
        <w:tblStyle w:val="TableGrid"/>
        <w:tblW w:type="auto" w:w="0"/>
        <w:tblLayout w:type="autofit"/>
        <w:tblLook w:firstColumn="1" w:firstRow="1" w:lastColumn="0" w:lastRow="0" w:noHBand="0" w:noVBand="1" w:val="04A0"/>
      </w:tblPr>
      <w:tblGrid>
        <w:gridCol w:w="4680"/>
        <w:gridCol w:w="4680"/>
      </w:tblGrid>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Page route</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Purpose</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/login</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User login</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/register</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User registration</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/dashboard</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Summary dashboard</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 list, creation, approval actions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/calendar</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Calendar view and export</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/venues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Venue listing</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/departments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Department interface</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/users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User management for administrators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/analytics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Charts and usage summaries</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/notifications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In-system notification inbox</w:t>
            </w:r>
          </w:p>
        </w:tc>
      </w:tr>
      <w:tr>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/settings</w:t>
            </w:r>
          </w:p>
        </w:tc>
        <w:tc>
          <w:tcPr>
            <w:tcW w:type="dxa" w:w="468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Settings interface</w:t>
            </w:r>
          </w:p>
        </w:tc>
      </w:tr>
    </w:tbl>
    <w:p/>
    <w:p>
      <w:pPr>
        <w:spacing w:lineRule="auto" w:line="360" w:before="0" w:after="120"/>
        <w:jc w:val="both"/>
      </w:pPr>
      <w:r>
        <w:rPr>
          <w:rFonts w:ascii="Times New Roman" w:hAnsi="Times New Roman" w:eastAsia="Times New Roman"/>
          <w:rFonts w:ascii="Times New Roman" w:hAnsi="Times New Roman"/>
          <w:b w:val="0"/>
          <w:i w:val="0"/>
          <w:sz w:val="24"/>
        </w:rPr>
        <w:t>The user interface uses a common shell with sidebar navigation. Menu items are shown or hidden according to the role of the logged-in user. Forms include client-side validation, while the server performs final validation before database updates.</w:t>
      </w:r>
    </w:p>
    <w:p>
      <w:pPr>
        <w:spacing w:lineRule="auto" w:line="360" w:before="0" w:after="120"/>
        <w:jc w:val="both"/>
      </w:pPr>
      <w:r>
        <w:rPr>
          <w:rFonts w:ascii="Times New Roman" w:hAnsi="Times New Roman" w:eastAsia="Times New Roman"/>
          <w:rFonts w:ascii="Times New Roman" w:hAnsi="Times New Roman"/>
          <w:b/>
          <w:i w:val="0"/>
          <w:sz w:val="24"/>
        </w:rPr>
        <w:t>[Student Two Full Name]</w:t>
      </w:r>
      <w:r>
        <w:rPr>
          <w:rFonts w:ascii="Times New Roman" w:hAnsi="Times New Roman" w:eastAsia="Times New Roman"/>
          <w:rFonts w:ascii="Times New Roman" w:hAnsi="Times New Roman"/>
          <w:b w:val="0"/>
          <w:i w:val="0"/>
          <w:sz w:val="24"/>
        </w:rPr>
        <w:t xml:space="preserve"> was mainly responsible for the design and implementation of these interface components, with support from </w:t>
      </w:r>
      <w:r>
        <w:rPr>
          <w:rFonts w:ascii="Times New Roman" w:hAnsi="Times New Roman" w:eastAsia="Times New Roman"/>
          <w:rFonts w:ascii="Times New Roman" w:hAnsi="Times New Roman"/>
          <w:b/>
          <w:i w:val="0"/>
          <w:sz w:val="24"/>
        </w:rPr>
        <w:t>[Student One Full Name]</w:t>
      </w:r>
      <w:r>
        <w:rPr>
          <w:rFonts w:ascii="Times New Roman" w:hAnsi="Times New Roman" w:eastAsia="Times New Roman"/>
          <w:rFonts w:ascii="Times New Roman" w:hAnsi="Times New Roman"/>
          <w:b w:val="0"/>
          <w:i w:val="0"/>
          <w:sz w:val="24"/>
        </w:rPr>
        <w:t xml:space="preserve"> during integration testing.</w:t>
      </w:r>
    </w:p>
    <w:p>
      <w:pPr>
        <w:spacing w:lineRule="auto" w:line="360" w:before="200" w:after="80"/>
        <w:jc w:val="both"/>
      </w:pPr>
      <w:r>
        <w:rPr>
          <w:rFonts w:ascii="Times New Roman" w:hAnsi="Times New Roman" w:eastAsia="Times New Roman"/>
          <w:rFonts w:ascii="Times New Roman" w:hAnsi="Times New Roman"/>
          <w:b/>
          <w:i w:val="0"/>
          <w:sz w:val="24"/>
        </w:rPr>
        <w:t>4.6 Backend and API Implementation</w:t>
      </w:r>
    </w:p>
    <w:p>
      <w:pPr>
        <w:spacing w:lineRule="auto" w:line="360" w:before="0" w:after="120"/>
        <w:jc w:val="both"/>
      </w:pPr>
      <w:r>
        <w:rPr>
          <w:rFonts w:ascii="Times New Roman" w:hAnsi="Times New Roman" w:eastAsia="Times New Roman"/>
          <w:rFonts w:ascii="Times New Roman" w:hAnsi="Times New Roman"/>
          <w:b w:val="0"/>
          <w:i w:val="0"/>
          <w:sz w:val="24"/>
        </w:rPr>
        <w:t xml:space="preserve">The backend was implemented using Next.js API routes under </w:t>
      </w:r>
      <w:r>
        <w:rPr>
          <w:rFonts w:ascii="Times New Roman" w:hAnsi="Times New Roman" w:eastAsia="Times New Roman"/>
          <w:rFonts w:ascii="Times New Roman" w:hAnsi="Times New Roman"/>
          <w:b w:val="0"/>
          <w:i/>
          <w:sz w:val="24"/>
        </w:rPr>
        <w:t>/api/v1/</w:t>
      </w:r>
      <w:r>
        <w:rPr>
          <w:rFonts w:ascii="Times New Roman" w:hAnsi="Times New Roman" w:eastAsia="Times New Roman"/>
          <w:rFonts w:ascii="Times New Roman" w:hAnsi="Times New Roman"/>
          <w:b w:val="0"/>
          <w:i w:val="0"/>
          <w:sz w:val="24"/>
        </w:rPr>
        <w:t>. Each route performs authentication checks, role checks where necessary, input validation, and database operations.</w:t>
      </w:r>
    </w:p>
    <w:p>
      <w:pPr>
        <w:spacing w:lineRule="auto" w:line="360" w:before="0" w:after="120"/>
        <w:jc w:val="both"/>
      </w:pPr>
      <w:r>
        <w:rPr>
          <w:rFonts w:ascii="Times New Roman" w:hAnsi="Times New Roman" w:eastAsia="Times New Roman"/>
          <w:rFonts w:ascii="Times New Roman" w:hAnsi="Times New Roman"/>
          <w:b/>
          <w:i w:val="0"/>
          <w:sz w:val="24"/>
        </w:rPr>
        <w:t>Table 4.2 API Endpoints Implemented</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Method</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Endpoint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Description</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POST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/api/v1/auth/register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Register new user</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POST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/api/v1/auth/login</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Login support route</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/api/v1/auth/me</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Current user profile</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GET, POST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/api/v1/events</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List and create events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GET, PATCH, DELETE</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/api/v1/events/[id]</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Retrieve, update, delete event</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PATCH</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/api/v1/events/[id]/approve</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 pending event</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PATCH</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/api/v1/events/[id]/reject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Reject pending event</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POST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/api/v1/events/bulk-approve</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 multiple events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POST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/api/v1/events/bulk-reject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Reject multiple events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/api/v1/events/pending</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Pending event queue</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/api/v1/events/calendar</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Calendar range query</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/api/v1/conflicts</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List unresolved conflicts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/api/v1/venues</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List venues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/api/v1/departments</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List departments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GET, PATCH</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/api/v1/users</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List and update users</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/api/v1/notifications</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Notification inbox</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PATCH</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/api/v1/notifications/[id]</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Mark notification read</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POST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/api/v1/notifications/mark-all-read</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Mark all notifications read</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/api/v1/dashboard/summary</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Dashboard summary</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GET</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/api/v1/analytics</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Analytics data</w:t>
            </w:r>
          </w:p>
        </w:tc>
      </w:tr>
    </w:tbl>
    <w:p/>
    <w:p>
      <w:pPr>
        <w:spacing w:lineRule="auto" w:line="360" w:before="0" w:after="120"/>
        <w:jc w:val="both"/>
      </w:pPr>
      <w:r>
        <w:rPr>
          <w:rFonts w:ascii="Times New Roman" w:hAnsi="Times New Roman" w:eastAsia="Times New Roman"/>
          <w:rFonts w:ascii="Times New Roman" w:hAnsi="Times New Roman"/>
          <w:b/>
          <w:i w:val="0"/>
          <w:sz w:val="24"/>
        </w:rPr>
        <w:t>[Student One Full Name]</w:t>
      </w:r>
      <w:r>
        <w:rPr>
          <w:rFonts w:ascii="Times New Roman" w:hAnsi="Times New Roman" w:eastAsia="Times New Roman"/>
          <w:rFonts w:ascii="Times New Roman" w:hAnsi="Times New Roman"/>
          <w:b w:val="0"/>
          <w:i w:val="0"/>
          <w:sz w:val="24"/>
        </w:rPr>
        <w:t xml:space="preserve"> was mainly responsible for backend logic, database interaction, and API development.</w:t>
      </w:r>
    </w:p>
    <w:p>
      <w:pPr>
        <w:spacing w:lineRule="auto" w:line="360" w:before="200" w:after="80"/>
        <w:jc w:val="both"/>
      </w:pPr>
      <w:r>
        <w:rPr>
          <w:rFonts w:ascii="Times New Roman" w:hAnsi="Times New Roman" w:eastAsia="Times New Roman"/>
          <w:rFonts w:ascii="Times New Roman" w:hAnsi="Times New Roman"/>
          <w:b/>
          <w:i w:val="0"/>
          <w:sz w:val="24"/>
        </w:rPr>
        <w:t>4.7 Database Implementation</w:t>
      </w:r>
    </w:p>
    <w:p>
      <w:pPr>
        <w:spacing w:lineRule="auto" w:line="360" w:before="0" w:after="120"/>
        <w:jc w:val="both"/>
      </w:pPr>
      <w:r>
        <w:rPr>
          <w:rFonts w:ascii="Times New Roman" w:hAnsi="Times New Roman" w:eastAsia="Times New Roman"/>
          <w:rFonts w:ascii="Times New Roman" w:hAnsi="Times New Roman"/>
          <w:b w:val="0"/>
          <w:i w:val="0"/>
          <w:sz w:val="24"/>
        </w:rPr>
        <w:t>The database was created using PostgreSQL. Prisma migrations were used to generate tables based on the schema design. Seed data was created for testing and demonstration. The seed data includes: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One organization named Global University</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Sample departments and venues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Test users for each role</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Sample approved and pending events</w:t>
      </w:r>
    </w:p>
    <w:p>
      <w:pPr>
        <w:spacing w:lineRule="auto" w:line="360" w:before="0" w:after="120"/>
        <w:jc w:val="both"/>
      </w:pPr>
      <w:r>
        <w:rPr>
          <w:rFonts w:ascii="Times New Roman" w:hAnsi="Times New Roman" w:eastAsia="Times New Roman"/>
          <w:rFonts w:ascii="Times New Roman" w:hAnsi="Times New Roman"/>
          <w:b w:val="0"/>
          <w:i w:val="0"/>
          <w:sz w:val="24"/>
        </w:rPr>
        <w:t>Database relationships were enforced through foreign keys. Indexes were added on commonly queried fields such as organization, status, and event time.</w:t>
      </w:r>
    </w:p>
    <w:p>
      <w:pPr>
        <w:spacing w:lineRule="auto" w:line="360" w:before="200" w:after="80"/>
        <w:jc w:val="both"/>
      </w:pPr>
      <w:r>
        <w:rPr>
          <w:rFonts w:ascii="Times New Roman" w:hAnsi="Times New Roman" w:eastAsia="Times New Roman"/>
          <w:rFonts w:ascii="Times New Roman" w:hAnsi="Times New Roman"/>
          <w:b/>
          <w:i w:val="0"/>
          <w:sz w:val="24"/>
        </w:rPr>
        <w:t>4.8 Authentication and Role-Based Access Control</w:t>
      </w:r>
    </w:p>
    <w:p>
      <w:pPr>
        <w:spacing w:lineRule="auto" w:line="360" w:before="0" w:after="120"/>
        <w:jc w:val="both"/>
      </w:pPr>
      <w:r>
        <w:rPr>
          <w:rFonts w:ascii="Times New Roman" w:hAnsi="Times New Roman" w:eastAsia="Times New Roman"/>
          <w:rFonts w:ascii="Times New Roman" w:hAnsi="Times New Roman"/>
          <w:b w:val="0"/>
          <w:i w:val="0"/>
          <w:sz w:val="24"/>
        </w:rPr>
        <w:t>Authentication was implemented using NextAuth with a JWT session strategy. When a user logs in with valid credentials, the session stores the user identity, role, and organization identifier. Middleware protects dashboard routes by redirecting unauthenticated users to the login page. API routes perform additional role checks using helper functions.</w:t>
      </w:r>
    </w:p>
    <w:p>
      <w:pPr>
        <w:spacing w:lineRule="auto" w:line="360" w:before="0" w:after="120"/>
        <w:jc w:val="both"/>
      </w:pPr>
      <w:r>
        <w:rPr>
          <w:rFonts w:ascii="Times New Roman" w:hAnsi="Times New Roman" w:eastAsia="Times New Roman"/>
          <w:rFonts w:ascii="Times New Roman" w:hAnsi="Times New Roman"/>
          <w:b w:val="0"/>
          <w:i w:val="0"/>
          <w:sz w:val="24"/>
        </w:rPr>
        <w:t>This approach ensures that viewers cannot approve events, ordinary users cannot access user-management pages, and only authorised roles can view analytics and conflicts.</w:t>
      </w:r>
    </w:p>
    <w:p>
      <w:pPr>
        <w:spacing w:lineRule="auto" w:line="360" w:before="200" w:after="80"/>
        <w:jc w:val="both"/>
      </w:pPr>
      <w:r>
        <w:rPr>
          <w:rFonts w:ascii="Times New Roman" w:hAnsi="Times New Roman" w:eastAsia="Times New Roman"/>
          <w:rFonts w:ascii="Times New Roman" w:hAnsi="Times New Roman"/>
          <w:b/>
          <w:i w:val="0"/>
          <w:sz w:val="24"/>
        </w:rPr>
        <w:t>4.9 Conflict Detection Module</w:t>
      </w:r>
    </w:p>
    <w:p>
      <w:pPr>
        <w:spacing w:lineRule="auto" w:line="360" w:before="0" w:after="120"/>
        <w:jc w:val="both"/>
      </w:pPr>
      <w:r>
        <w:rPr>
          <w:rFonts w:ascii="Times New Roman" w:hAnsi="Times New Roman" w:eastAsia="Times New Roman"/>
          <w:rFonts w:ascii="Times New Roman" w:hAnsi="Times New Roman"/>
          <w:b w:val="0"/>
          <w:i w:val="0"/>
          <w:sz w:val="24"/>
        </w:rPr>
        <w:t>The conflict detection module checks whether a proposed or pending event overlaps another pending or approved event at the same venue. The module queries the database for events where:</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the venue is the same,</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the status is Pending or Approved,</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the start time is before the new event’s end time, and</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the end time is after the new event’s start time.</w:t>
      </w:r>
    </w:p>
    <w:p>
      <w:pPr>
        <w:spacing w:lineRule="auto" w:line="360" w:before="0" w:after="120"/>
        <w:jc w:val="both"/>
      </w:pPr>
      <w:r>
        <w:rPr>
          <w:rFonts w:ascii="Times New Roman" w:hAnsi="Times New Roman" w:eastAsia="Times New Roman"/>
          <w:rFonts w:ascii="Times New Roman" w:hAnsi="Times New Roman"/>
          <w:b w:val="0"/>
          <w:i w:val="0"/>
          <w:sz w:val="24"/>
        </w:rPr>
        <w:t>If a conflict is found during event creation, the system still stores the event as Pending but creates a conflict log and notifies approvers. During approval, the system performs another conflict check and blocks approval if the slot is already occupied.</w:t>
      </w:r>
    </w:p>
    <w:p>
      <w:pPr>
        <w:spacing w:lineRule="auto" w:line="360" w:before="200" w:after="80"/>
        <w:jc w:val="both"/>
      </w:pPr>
      <w:r>
        <w:rPr>
          <w:rFonts w:ascii="Times New Roman" w:hAnsi="Times New Roman" w:eastAsia="Times New Roman"/>
          <w:rFonts w:ascii="Times New Roman" w:hAnsi="Times New Roman"/>
          <w:b/>
          <w:i w:val="0"/>
          <w:sz w:val="24"/>
        </w:rPr>
        <w:t>4.10 Notification Module</w:t>
      </w:r>
    </w:p>
    <w:p>
      <w:pPr>
        <w:spacing w:lineRule="auto" w:line="360" w:before="0" w:after="120"/>
        <w:jc w:val="both"/>
      </w:pPr>
      <w:r>
        <w:rPr>
          <w:rFonts w:ascii="Times New Roman" w:hAnsi="Times New Roman" w:eastAsia="Times New Roman"/>
          <w:rFonts w:ascii="Times New Roman" w:hAnsi="Times New Roman"/>
          <w:b w:val="0"/>
          <w:i w:val="0"/>
          <w:sz w:val="24"/>
        </w:rPr>
        <w:t>The notification module creates in-system messages for important activities such as:</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new event submitted,</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conflict detected,</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event approved,</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event rejected.</w:t>
      </w:r>
    </w:p>
    <w:p>
      <w:pPr>
        <w:spacing w:lineRule="auto" w:line="360" w:before="0" w:after="120"/>
        <w:jc w:val="both"/>
      </w:pPr>
      <w:r>
        <w:rPr>
          <w:rFonts w:ascii="Times New Roman" w:hAnsi="Times New Roman" w:eastAsia="Times New Roman"/>
          <w:rFonts w:ascii="Times New Roman" w:hAnsi="Times New Roman"/>
          <w:b w:val="0"/>
          <w:i w:val="0"/>
          <w:sz w:val="24"/>
        </w:rPr>
        <w:t>Users view these messages on the notifications page and may mark them as read. A worker process and Nodemailer were included in the project structure to support future email delivery, but the main tested notification channel in the current implementation is the in-system inbox.</w:t>
      </w:r>
    </w:p>
    <w:p>
      <w:pPr>
        <w:spacing w:lineRule="auto" w:line="360" w:before="200" w:after="80"/>
        <w:jc w:val="both"/>
      </w:pPr>
      <w:r>
        <w:rPr>
          <w:rFonts w:ascii="Times New Roman" w:hAnsi="Times New Roman" w:eastAsia="Times New Roman"/>
          <w:rFonts w:ascii="Times New Roman" w:hAnsi="Times New Roman"/>
          <w:b/>
          <w:i w:val="0"/>
          <w:sz w:val="24"/>
        </w:rPr>
        <w:t>4.11 System Testing</w:t>
      </w:r>
    </w:p>
    <w:p>
      <w:pPr>
        <w:spacing w:lineRule="auto" w:line="360" w:before="0" w:after="120"/>
        <w:jc w:val="both"/>
      </w:pPr>
      <w:r>
        <w:rPr>
          <w:rFonts w:ascii="Times New Roman" w:hAnsi="Times New Roman" w:eastAsia="Times New Roman"/>
          <w:rFonts w:ascii="Times New Roman" w:hAnsi="Times New Roman"/>
          <w:b w:val="0"/>
          <w:i w:val="0"/>
          <w:sz w:val="24"/>
        </w:rPr>
        <w:t>Testing was carried out manually using the seeded test accounts and additional test actions performed by both students. The main types of testing applied were:</w:t>
      </w:r>
    </w:p>
    <w:p>
      <w:pPr>
        <w:pStyle w:val="ListBullet"/>
        <w:spacing w:lineRule="auto" w:line="360" w:before="0" w:after="60"/>
        <w:jc w:val="both"/>
      </w:pPr>
      <w:r>
        <w:rPr>
          <w:rFonts w:ascii="Times New Roman" w:hAnsi="Times New Roman" w:eastAsia="Times New Roman"/>
          <w:rFonts w:ascii="Times New Roman" w:hAnsi="Times New Roman"/>
          <w:b/>
          <w:i w:val="0"/>
          <w:sz w:val="24"/>
        </w:rPr>
        <w:t>Unit-level logic review</w:t>
      </w:r>
      <w:r>
        <w:rPr>
          <w:rFonts w:ascii="Times New Roman" w:hAnsi="Times New Roman" w:eastAsia="Times New Roman"/>
          <w:rFonts w:ascii="Times New Roman" w:hAnsi="Times New Roman"/>
          <w:b w:val="0"/>
          <w:i w:val="0"/>
          <w:sz w:val="24"/>
        </w:rPr>
        <w:t xml:space="preserve"> of conflict detection and approval functions</w:t>
      </w:r>
    </w:p>
    <w:p>
      <w:pPr>
        <w:pStyle w:val="ListBullet"/>
        <w:spacing w:lineRule="auto" w:line="360" w:before="0" w:after="60"/>
        <w:jc w:val="both"/>
      </w:pPr>
      <w:r>
        <w:rPr>
          <w:rFonts w:ascii="Times New Roman" w:hAnsi="Times New Roman" w:eastAsia="Times New Roman"/>
          <w:rFonts w:ascii="Times New Roman" w:hAnsi="Times New Roman"/>
          <w:b/>
          <w:i w:val="0"/>
          <w:sz w:val="24"/>
        </w:rPr>
        <w:t>Functional testing</w:t>
      </w:r>
      <w:r>
        <w:rPr>
          <w:rFonts w:ascii="Times New Roman" w:hAnsi="Times New Roman" w:eastAsia="Times New Roman"/>
          <w:rFonts w:ascii="Times New Roman" w:hAnsi="Times New Roman"/>
          <w:b w:val="0"/>
          <w:i w:val="0"/>
          <w:sz w:val="24"/>
        </w:rPr>
        <w:t xml:space="preserve"> of pages and forms</w:t>
      </w:r>
    </w:p>
    <w:p>
      <w:pPr>
        <w:pStyle w:val="ListBullet"/>
        <w:spacing w:lineRule="auto" w:line="360" w:before="0" w:after="60"/>
        <w:jc w:val="both"/>
      </w:pPr>
      <w:r>
        <w:rPr>
          <w:rFonts w:ascii="Times New Roman" w:hAnsi="Times New Roman" w:eastAsia="Times New Roman"/>
          <w:rFonts w:ascii="Times New Roman" w:hAnsi="Times New Roman"/>
          <w:b/>
          <w:i w:val="0"/>
          <w:sz w:val="24"/>
        </w:rPr>
        <w:t>Role-based access testing</w:t>
      </w:r>
      <w:r>
        <w:rPr>
          <w:rFonts w:ascii="Times New Roman" w:hAnsi="Times New Roman" w:eastAsia="Times New Roman"/>
          <w:rFonts w:ascii="Times New Roman" w:hAnsi="Times New Roman"/>
          <w:b w:val="0"/>
          <w:i w:val="0"/>
          <w:sz w:val="24"/>
        </w:rPr>
        <w:t xml:space="preserve"> for each user category</w:t>
      </w:r>
    </w:p>
    <w:p>
      <w:pPr>
        <w:pStyle w:val="ListBullet"/>
        <w:spacing w:lineRule="auto" w:line="360" w:before="0" w:after="60"/>
        <w:jc w:val="both"/>
      </w:pPr>
      <w:r>
        <w:rPr>
          <w:rFonts w:ascii="Times New Roman" w:hAnsi="Times New Roman" w:eastAsia="Times New Roman"/>
          <w:rFonts w:ascii="Times New Roman" w:hAnsi="Times New Roman"/>
          <w:b/>
          <w:i w:val="0"/>
          <w:sz w:val="24"/>
        </w:rPr>
        <w:t>API response testing</w:t>
      </w:r>
      <w:r>
        <w:rPr>
          <w:rFonts w:ascii="Times New Roman" w:hAnsi="Times New Roman" w:eastAsia="Times New Roman"/>
          <w:rFonts w:ascii="Times New Roman" w:hAnsi="Times New Roman"/>
          <w:b w:val="0"/>
          <w:i w:val="0"/>
          <w:sz w:val="24"/>
        </w:rPr>
        <w:t xml:space="preserve"> through the user interface and browser network inspection</w:t>
      </w:r>
    </w:p>
    <w:p>
      <w:pPr>
        <w:spacing w:lineRule="auto" w:line="360" w:before="200" w:after="80"/>
        <w:jc w:val="both"/>
      </w:pPr>
      <w:r>
        <w:rPr>
          <w:rFonts w:ascii="Times New Roman" w:hAnsi="Times New Roman" w:eastAsia="Times New Roman"/>
          <w:rFonts w:ascii="Times New Roman" w:hAnsi="Times New Roman"/>
          <w:b/>
          <w:i w:val="0"/>
          <w:sz w:val="24"/>
        </w:rPr>
        <w:t>4.12 Test Results and Discussion</w:t>
      </w:r>
    </w:p>
    <w:p>
      <w:pPr>
        <w:spacing w:lineRule="auto" w:line="360" w:before="0" w:after="120"/>
        <w:jc w:val="both"/>
      </w:pPr>
      <w:r>
        <w:rPr>
          <w:rFonts w:ascii="Times New Roman" w:hAnsi="Times New Roman" w:eastAsia="Times New Roman"/>
          <w:rFonts w:ascii="Times New Roman" w:hAnsi="Times New Roman"/>
          <w:b/>
          <w:i w:val="0"/>
          <w:sz w:val="24"/>
        </w:rPr>
        <w:t>Table 4.3 Test Cases and Results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ID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Test case</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Expected result</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Actual result</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Status</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T1</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Login with valid seeded account</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User enters dashboard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Dashboard displayed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Pass</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T2</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Login with invalid password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Login denied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Error message shown</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Pass</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T3</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Viewer opens events page</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Only approved events shown</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Approved events only</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Pass</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T4</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User creates valid event</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 saved as Pending</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Pending event created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Pass</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T5</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User creates overlapping event</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Conflict logged and notified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Conflict recorded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Pass</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T6</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Approver approves valid pending event</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 becomes Approved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Status updated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Pass</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T7</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Approver rejects event with reason</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 becomes Rejected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Reason stored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Pass</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T8</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Approver opens conflicts page data</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Conflict list available</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Conflicts displayed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Pass</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T9</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Calendar loads monthly range</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Events shown on calendar</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Events displayed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Pass</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T10</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Export calendar</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Calendar file downloaded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File downloaded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Pass</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T11</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Admin opens analytics</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Charts displayed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Analytics displayed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Pass</w:t>
            </w:r>
          </w:p>
        </w:tc>
      </w:tr>
      <w:tr>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T12</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Unauthorized API access without login</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Access denied</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401 response</w:t>
            </w:r>
          </w:p>
        </w:tc>
        <w:tc>
          <w:tcPr>
            <w:tcW w:type="dxa" w:w="1872"/>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Pass</w:t>
            </w:r>
          </w:p>
        </w:tc>
      </w:tr>
    </w:tbl>
    <w:p/>
    <w:p>
      <w:pPr>
        <w:spacing w:lineRule="auto" w:line="360" w:before="0" w:after="120"/>
        <w:jc w:val="both"/>
      </w:pPr>
      <w:r>
        <w:rPr>
          <w:rFonts w:ascii="Times New Roman" w:hAnsi="Times New Roman" w:eastAsia="Times New Roman"/>
          <w:rFonts w:ascii="Times New Roman" w:hAnsi="Times New Roman"/>
          <w:b w:val="0"/>
          <w:i w:val="0"/>
          <w:sz w:val="24"/>
        </w:rPr>
        <w:t>The test results show that the core modules of the system function according to design. Some interface sections, such as department management and settings, are not yet fully connected to backend services and therefore were not included as completed test items.</w:t>
      </w:r>
    </w:p>
    <w:p>
      <w:pPr>
        <w:spacing w:lineRule="auto" w:line="360" w:before="200" w:after="80"/>
        <w:jc w:val="both"/>
      </w:pPr>
      <w:r>
        <w:rPr>
          <w:rFonts w:ascii="Times New Roman" w:hAnsi="Times New Roman" w:eastAsia="Times New Roman"/>
          <w:rFonts w:ascii="Times New Roman" w:hAnsi="Times New Roman"/>
          <w:b/>
          <w:i w:val="0"/>
          <w:sz w:val="24"/>
        </w:rPr>
        <w:t>4.13 Screenshots of the Implemented System</w:t>
      </w:r>
    </w:p>
    <w:p>
      <w:pPr>
        <w:spacing w:lineRule="auto" w:line="360" w:before="0" w:after="120"/>
        <w:jc w:val="both"/>
      </w:pPr>
      <w:r>
        <w:rPr>
          <w:rFonts w:ascii="Times New Roman" w:hAnsi="Times New Roman" w:eastAsia="Times New Roman"/>
          <w:rFonts w:ascii="Times New Roman" w:hAnsi="Times New Roman"/>
          <w:b w:val="0"/>
          <w:i w:val="0"/>
          <w:sz w:val="24"/>
        </w:rPr>
        <w:t>Capture screenshots while the application is running (</w:t>
      </w:r>
      <w:r>
        <w:rPr>
          <w:rFonts w:ascii="Times New Roman" w:hAnsi="Times New Roman" w:eastAsia="Times New Roman"/>
          <w:rFonts w:ascii="Times New Roman" w:hAnsi="Times New Roman"/>
          <w:b w:val="0"/>
          <w:i/>
          <w:sz w:val="24"/>
        </w:rPr>
        <w:t>pnpm dev</w:t>
      </w:r>
      <w:r>
        <w:rPr>
          <w:rFonts w:ascii="Times New Roman" w:hAnsi="Times New Roman" w:eastAsia="Times New Roman"/>
          <w:rFonts w:ascii="Times New Roman" w:hAnsi="Times New Roman"/>
          <w:b w:val="0"/>
          <w:i w:val="0"/>
          <w:sz w:val="24"/>
        </w:rPr>
        <w:t xml:space="preserve">). Full instructions are in </w:t>
      </w:r>
      <w:r>
        <w:rPr>
          <w:rFonts w:ascii="Times New Roman" w:hAnsi="Times New Roman" w:eastAsia="Times New Roman"/>
          <w:rFonts w:ascii="Times New Roman" w:hAnsi="Times New Roman"/>
          <w:b w:val="0"/>
          <w:i/>
          <w:sz w:val="24"/>
        </w:rPr>
        <w:t>FYP-Screenshots-Checklist.md</w:t>
      </w:r>
      <w:r>
        <w:rPr>
          <w:rFonts w:ascii="Times New Roman" w:hAnsi="Times New Roman" w:eastAsia="Times New Roman"/>
          <w:rFonts w:ascii="Times New Roman" w:hAnsi="Times New Roman"/>
          <w:b w:val="0"/>
          <w:i w:val="0"/>
          <w:sz w:val="24"/>
        </w:rPr>
        <w:t xml:space="preserve">. Save images to </w:t>
      </w:r>
      <w:r>
        <w:rPr>
          <w:rFonts w:ascii="Times New Roman" w:hAnsi="Times New Roman" w:eastAsia="Times New Roman"/>
          <w:rFonts w:ascii="Times New Roman" w:hAnsi="Times New Roman"/>
          <w:b w:val="0"/>
          <w:i/>
          <w:sz w:val="24"/>
        </w:rPr>
        <w:t>fyp-diagrams/screenshots/</w:t>
      </w:r>
      <w:r>
        <w:rPr>
          <w:rFonts w:ascii="Times New Roman" w:hAnsi="Times New Roman" w:eastAsia="Times New Roman"/>
          <w:rFonts w:ascii="Times New Roman" w:hAnsi="Times New Roman"/>
          <w:b w:val="0"/>
          <w:i w:val="0"/>
          <w:sz w:val="24"/>
        </w:rPr>
        <w:t xml:space="preserve"> and insert below each caption in Word/Google Docs.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Figure</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File to insert</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URL</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Test account</w:t>
            </w:r>
          </w:p>
        </w:tc>
      </w:tr>
      <w:tr>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4.1</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`Figure-4-1-Login.png`</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`/login`</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w:t>
            </w:r>
          </w:p>
        </w:tc>
      </w:tr>
      <w:tr>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4.2</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`Figure-4-2-Dashboard.png`</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`/dashboard`</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admin@nexus.dev</w:t>
            </w:r>
          </w:p>
        </w:tc>
      </w:tr>
      <w:tr>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4.3</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`Figure-4-3-Create-Event.png`</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`/events`</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user@nexus.dev</w:t>
            </w:r>
          </w:p>
        </w:tc>
      </w:tr>
      <w:tr>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4.4</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`Figure-4-4-Events-Approve.png`</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`/events`</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approver@nexus.dev</w:t>
            </w:r>
          </w:p>
        </w:tc>
      </w:tr>
      <w:tr>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4.5</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`Figure-4-5-Calendar.png`</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`/calendar`</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approver@nexus.dev</w:t>
            </w:r>
          </w:p>
        </w:tc>
      </w:tr>
      <w:tr>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4.6</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`Figure-4-6-Notifications.png`</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`/notifications`</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approver@nexus.dev</w:t>
            </w:r>
          </w:p>
        </w:tc>
      </w:tr>
      <w:tr>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4.7</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`Figure-4-7-Analytics.png`</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`/analytics`</w:t>
            </w:r>
          </w:p>
        </w:tc>
        <w:tc>
          <w:tcPr>
            <w:tcW w:type="dxa" w:w="234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admin@nexus.dev</w:t>
            </w:r>
          </w:p>
        </w:tc>
      </w:tr>
    </w:tbl>
    <w:p/>
    <w:p>
      <w:pPr>
        <w:spacing w:lineRule="auto" w:line="360" w:before="0" w:after="120"/>
        <w:jc w:val="both"/>
      </w:pPr>
      <w:r>
        <w:rPr>
          <w:rFonts w:ascii="Times New Roman" w:hAnsi="Times New Roman" w:eastAsia="Times New Roman"/>
          <w:rFonts w:ascii="Times New Roman" w:hAnsi="Times New Roman"/>
          <w:b w:val="0"/>
          <w:i w:val="0"/>
          <w:sz w:val="24"/>
        </w:rPr>
        <w:t xml:space="preserve">Password for all test accounts: </w:t>
      </w:r>
      <w:r>
        <w:rPr>
          <w:rFonts w:ascii="Times New Roman" w:hAnsi="Times New Roman" w:eastAsia="Times New Roman"/>
          <w:rFonts w:ascii="Times New Roman" w:hAnsi="Times New Roman"/>
          <w:b w:val="0"/>
          <w:i/>
          <w:sz w:val="24"/>
        </w:rPr>
        <w:t>ChangeMe123!</w:t>
      </w:r>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4.1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of Login Page</w:t>
      </w:r>
    </w:p>
    <w:p>
      <w:pPr>
        <w:spacing w:lineRule="auto" w:line="360" w:before="0" w:after="80"/>
        <w:jc w:val="center"/>
      </w:pPr>
      <w:r>
        <w:rPr>
          <w:rFonts w:ascii="Times New Roman" w:hAnsi="Times New Roman" w:eastAsia="Times New Roman"/>
          <w:rFonts w:ascii="Times New Roman" w:hAnsi="Times New Roman"/>
          <w:b w:val="0"/>
          <w:i/>
          <w:sz w:val="22"/>
        </w:rPr>
        <w:t>Insert image in the yellow box above.</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fyp-diagrams/screenshots/Figure-4-1-Login.png  |  URL: /login</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4.1</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4.1: Screenshot of Login Page</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4.1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 Login Page</w:t>
      </w:r>
    </w:p>
    <w:p>
      <w:pPr>
        <w:spacing w:lineRule="auto" w:line="360" w:before="0" w:after="80"/>
        <w:jc w:val="center"/>
      </w:pPr>
      <w:r>
        <w:rPr>
          <w:rFonts w:ascii="Times New Roman" w:hAnsi="Times New Roman" w:eastAsia="Times New Roman"/>
          <w:rFonts w:ascii="Times New Roman" w:hAnsi="Times New Roman"/>
          <w:b w:val="0"/>
          <w:i/>
          <w:sz w:val="22"/>
        </w:rPr>
        <w:t>Run: pnpm dev → open browser → capture screenshot → paste in yellow box.</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fyp-diagrams/screenshots/Figure-4-1-Login.png  |  URL: /login</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4.1</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4.1: Screenshot — Login Page</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4.2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of Dashboard</w:t>
      </w:r>
    </w:p>
    <w:p>
      <w:pPr>
        <w:spacing w:lineRule="auto" w:line="360" w:before="0" w:after="80"/>
        <w:jc w:val="center"/>
      </w:pPr>
      <w:r>
        <w:rPr>
          <w:rFonts w:ascii="Times New Roman" w:hAnsi="Times New Roman" w:eastAsia="Times New Roman"/>
          <w:rFonts w:ascii="Times New Roman" w:hAnsi="Times New Roman"/>
          <w:b w:val="0"/>
          <w:i/>
          <w:sz w:val="22"/>
        </w:rPr>
        <w:t>Insert image in the yellow box above.</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fyp-diagrams/screenshots/Figure-4-2-Dashboard.png  |  Login: admin@nexus.dev</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4.2</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4.2: Screenshot of Dashboard</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4.2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 Dashboard</w:t>
      </w:r>
    </w:p>
    <w:p>
      <w:pPr>
        <w:spacing w:lineRule="auto" w:line="360" w:before="0" w:after="80"/>
        <w:jc w:val="center"/>
      </w:pPr>
      <w:r>
        <w:rPr>
          <w:rFonts w:ascii="Times New Roman" w:hAnsi="Times New Roman" w:eastAsia="Times New Roman"/>
          <w:rFonts w:ascii="Times New Roman" w:hAnsi="Times New Roman"/>
          <w:b w:val="0"/>
          <w:i/>
          <w:sz w:val="22"/>
        </w:rPr>
        <w:t>Run: pnpm dev → open browser → capture screenshot → paste in yellow box.</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fyp-diagrams/screenshots/Figure-4-2-Dashboard.png  |  Login: admin@nexus.dev</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4.2</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4.2: Screenshot — Dashboard</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4.3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of Event Creation Page</w:t>
      </w:r>
    </w:p>
    <w:p>
      <w:pPr>
        <w:spacing w:lineRule="auto" w:line="360" w:before="0" w:after="80"/>
        <w:jc w:val="center"/>
      </w:pPr>
      <w:r>
        <w:rPr>
          <w:rFonts w:ascii="Times New Roman" w:hAnsi="Times New Roman" w:eastAsia="Times New Roman"/>
          <w:rFonts w:ascii="Times New Roman" w:hAnsi="Times New Roman"/>
          <w:b w:val="0"/>
          <w:i/>
          <w:sz w:val="22"/>
        </w:rPr>
        <w:t>Insert image in the yellow box above.</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fyp-diagrams/screenshots/Figure-4-3-Create-Event.png  |  Login: user@nexus.dev</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4.3</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4.3: Screenshot of Event Creation Page</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4.3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 Event Creation</w:t>
      </w:r>
    </w:p>
    <w:p>
      <w:pPr>
        <w:spacing w:lineRule="auto" w:line="360" w:before="0" w:after="80"/>
        <w:jc w:val="center"/>
      </w:pPr>
      <w:r>
        <w:rPr>
          <w:rFonts w:ascii="Times New Roman" w:hAnsi="Times New Roman" w:eastAsia="Times New Roman"/>
          <w:rFonts w:ascii="Times New Roman" w:hAnsi="Times New Roman"/>
          <w:b w:val="0"/>
          <w:i/>
          <w:sz w:val="22"/>
        </w:rPr>
        <w:t>Run: pnpm dev → open browser → capture screenshot → paste in yellow box.</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fyp-diagrams/screenshots/Figure-4-3-Create-Event.png  |  Login: user@nexus.dev</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4.3</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4.3: Screenshot — Event Creation</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4.4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of Events List with Approval Actions</w:t>
      </w:r>
    </w:p>
    <w:p>
      <w:pPr>
        <w:spacing w:lineRule="auto" w:line="360" w:before="0" w:after="80"/>
        <w:jc w:val="center"/>
      </w:pPr>
      <w:r>
        <w:rPr>
          <w:rFonts w:ascii="Times New Roman" w:hAnsi="Times New Roman" w:eastAsia="Times New Roman"/>
          <w:rFonts w:ascii="Times New Roman" w:hAnsi="Times New Roman"/>
          <w:b w:val="0"/>
          <w:i/>
          <w:sz w:val="22"/>
        </w:rPr>
        <w:t>Insert image in the yellow box above.</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fyp-diagrams/screenshots/Figure-4-4-Events-Approve.png  |  Login: approver@nexus.dev</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4.4</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4.4: Screenshot of Events List with Approval Actions</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4.4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 Events Approval</w:t>
      </w:r>
    </w:p>
    <w:p>
      <w:pPr>
        <w:spacing w:lineRule="auto" w:line="360" w:before="0" w:after="80"/>
        <w:jc w:val="center"/>
      </w:pPr>
      <w:r>
        <w:rPr>
          <w:rFonts w:ascii="Times New Roman" w:hAnsi="Times New Roman" w:eastAsia="Times New Roman"/>
          <w:rFonts w:ascii="Times New Roman" w:hAnsi="Times New Roman"/>
          <w:b w:val="0"/>
          <w:i/>
          <w:sz w:val="22"/>
        </w:rPr>
        <w:t>Run: pnpm dev → open browser → capture screenshot → paste in yellow box.</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fyp-diagrams/screenshots/Figure-4-4-Events-Approve.png  |  Login: approver@nexus.dev</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4.4</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4.4: Screenshot — Events Approval</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4.5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of Calendar View</w:t>
      </w:r>
    </w:p>
    <w:p>
      <w:pPr>
        <w:spacing w:lineRule="auto" w:line="360" w:before="0" w:after="80"/>
        <w:jc w:val="center"/>
      </w:pPr>
      <w:r>
        <w:rPr>
          <w:rFonts w:ascii="Times New Roman" w:hAnsi="Times New Roman" w:eastAsia="Times New Roman"/>
          <w:rFonts w:ascii="Times New Roman" w:hAnsi="Times New Roman"/>
          <w:b w:val="0"/>
          <w:i/>
          <w:sz w:val="22"/>
        </w:rPr>
        <w:t>Insert image in the yellow box above.</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fyp-diagrams/screenshots/Figure-4-5-Calendar.png  |  Login: approver@nexus.dev</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4.5</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4.5: Screenshot of Calendar View</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4.5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 Calendar View</w:t>
      </w:r>
    </w:p>
    <w:p>
      <w:pPr>
        <w:spacing w:lineRule="auto" w:line="360" w:before="0" w:after="80"/>
        <w:jc w:val="center"/>
      </w:pPr>
      <w:r>
        <w:rPr>
          <w:rFonts w:ascii="Times New Roman" w:hAnsi="Times New Roman" w:eastAsia="Times New Roman"/>
          <w:rFonts w:ascii="Times New Roman" w:hAnsi="Times New Roman"/>
          <w:b w:val="0"/>
          <w:i/>
          <w:sz w:val="22"/>
        </w:rPr>
        <w:t>Run: pnpm dev → open browser → capture screenshot → paste in yellow box.</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fyp-diagrams/screenshots/Figure-4-5-Calendar.png  |  Login: approver@nexus.dev</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4.5</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4.5: Screenshot — Calendar View</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4.6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of Notifications Inbox</w:t>
      </w:r>
    </w:p>
    <w:p>
      <w:pPr>
        <w:spacing w:lineRule="auto" w:line="360" w:before="0" w:after="80"/>
        <w:jc w:val="center"/>
      </w:pPr>
      <w:r>
        <w:rPr>
          <w:rFonts w:ascii="Times New Roman" w:hAnsi="Times New Roman" w:eastAsia="Times New Roman"/>
          <w:rFonts w:ascii="Times New Roman" w:hAnsi="Times New Roman"/>
          <w:b w:val="0"/>
          <w:i/>
          <w:sz w:val="22"/>
        </w:rPr>
        <w:t>Insert image in the yellow box above.</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fyp-diagrams/screenshots/Figure-4-6-Notifications.png  |  Login: approver@nexus.dev</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4.6</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4.6: Screenshot of Notifications Inbox</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4.6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 Notifications Inbox</w:t>
      </w:r>
    </w:p>
    <w:p>
      <w:pPr>
        <w:spacing w:lineRule="auto" w:line="360" w:before="0" w:after="80"/>
        <w:jc w:val="center"/>
      </w:pPr>
      <w:r>
        <w:rPr>
          <w:rFonts w:ascii="Times New Roman" w:hAnsi="Times New Roman" w:eastAsia="Times New Roman"/>
          <w:rFonts w:ascii="Times New Roman" w:hAnsi="Times New Roman"/>
          <w:b w:val="0"/>
          <w:i/>
          <w:sz w:val="22"/>
        </w:rPr>
        <w:t>Run: pnpm dev → open browser → capture screenshot → paste in yellow box.</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fyp-diagrams/screenshots/Figure-4-6-Notifications.png  |  Login: approver@nexus.dev</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4.6</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4.6: Screenshot — Notifications Inbox</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4.7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of Analytics Page</w:t>
      </w:r>
    </w:p>
    <w:p>
      <w:pPr>
        <w:spacing w:lineRule="auto" w:line="360" w:before="0" w:after="80"/>
        <w:jc w:val="center"/>
      </w:pPr>
      <w:r>
        <w:rPr>
          <w:rFonts w:ascii="Times New Roman" w:hAnsi="Times New Roman" w:eastAsia="Times New Roman"/>
          <w:rFonts w:ascii="Times New Roman" w:hAnsi="Times New Roman"/>
          <w:b w:val="0"/>
          <w:i/>
          <w:sz w:val="22"/>
        </w:rPr>
        <w:t>Insert image in the yellow box above.</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fyp-diagrams/screenshots/Figure-4-7-Analytics.png  |  Login: admin@nexus.dev</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4.7</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4.7: Screenshot of Analytics Page</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4.7 BELOW THIS LINE  ▼▼▼</w:t>
      </w:r>
    </w:p>
    <w:p>
      <w:pPr>
        <w:spacing w:lineRule="auto" w:line="360" w:before="0" w:after="80"/>
        <w:jc w:val="center"/>
      </w:pPr>
      <w:r>
        <w:rPr>
          <w:rFonts w:ascii="Times New Roman" w:hAnsi="Times New Roman" w:eastAsia="Times New Roman"/>
          <w:rFonts w:ascii="Times New Roman" w:hAnsi="Times New Roman"/>
          <w:b/>
          <w:i w:val="0"/>
          <w:sz w:val="24"/>
        </w:rPr>
        <w:t>Screenshot — Analytics Page</w:t>
      </w:r>
    </w:p>
    <w:p>
      <w:pPr>
        <w:spacing w:lineRule="auto" w:line="360" w:before="0" w:after="80"/>
        <w:jc w:val="center"/>
      </w:pPr>
      <w:r>
        <w:rPr>
          <w:rFonts w:ascii="Times New Roman" w:hAnsi="Times New Roman" w:eastAsia="Times New Roman"/>
          <w:rFonts w:ascii="Times New Roman" w:hAnsi="Times New Roman"/>
          <w:b w:val="0"/>
          <w:i/>
          <w:sz w:val="22"/>
        </w:rPr>
        <w:t>Run: pnpm dev → open browser → capture screenshot → paste in yellow box.</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fyp-diagrams/screenshots/Figure-4-7-Analytics.png  |  Login: admin@nexus.dev</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4.7</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4.7: Screenshot — Analytics Page</w:t>
      </w:r>
    </w:p>
    <w:p/>
    <w:p/>
    <w:p>
      <w:pPr>
        <w:spacing w:lineRule="auto" w:line="360" w:before="240" w:after="120"/>
        <w:jc w:val="center"/>
      </w:pPr>
      <w:r>
        <w:rPr>
          <w:rFonts w:ascii="Times New Roman" w:hAnsi="Times New Roman" w:eastAsia="Times New Roman"/>
          <w:rFonts w:ascii="Times New Roman" w:hAnsi="Times New Roman"/>
          <w:b/>
          <w:i w:val="0"/>
          <w:color w:val="C62828"/>
          <w:sz w:val="22"/>
        </w:rPr>
        <w:t>▼▼▼  INSERT 4.8 BELOW THIS LINE  ▼▼▼</w:t>
      </w:r>
    </w:p>
    <w:p>
      <w:pPr>
        <w:spacing w:lineRule="auto" w:line="360" w:before="0" w:after="80"/>
        <w:jc w:val="center"/>
      </w:pPr>
      <w:r>
        <w:rPr>
          <w:rFonts w:ascii="Times New Roman" w:hAnsi="Times New Roman" w:eastAsia="Times New Roman"/>
          <w:rFonts w:ascii="Times New Roman" w:hAnsi="Times New Roman"/>
          <w:b/>
          <w:i w:val="0"/>
          <w:sz w:val="24"/>
        </w:rPr>
        <w:t>Sequence Diagram — Event Approval (optional)</w:t>
      </w:r>
    </w:p>
    <w:p>
      <w:pPr>
        <w:spacing w:lineRule="auto" w:line="360" w:before="0" w:after="80"/>
        <w:jc w:val="center"/>
      </w:pPr>
      <w:r>
        <w:rPr>
          <w:rFonts w:ascii="Times New Roman" w:hAnsi="Times New Roman" w:eastAsia="Times New Roman"/>
          <w:rFonts w:ascii="Times New Roman" w:hAnsi="Times New Roman"/>
          <w:b w:val="0"/>
          <w:i/>
          <w:sz w:val="22"/>
        </w:rPr>
        <w:t>Insert image in the yellow box above.</w:t>
      </w:r>
    </w:p>
    <w:p>
      <w:pPr>
        <w:spacing w:lineRule="auto" w:line="360" w:before="0" w:after="120"/>
        <w:jc w:val="center"/>
      </w:pPr>
      <w:r>
        <w:rPr>
          <w:rFonts w:ascii="Times New Roman" w:hAnsi="Times New Roman" w:eastAsia="Times New Roman"/>
          <w:rFonts w:ascii="Times New Roman" w:hAnsi="Times New Roman"/>
          <w:b w:val="0"/>
          <w:i w:val="0"/>
          <w:sz w:val="20"/>
        </w:rPr>
        <w:t>Source file: fyp-diagrams/06-sequence-approve.mmd</w:t>
      </w:r>
    </w:p>
    <w:tbl>
      <w:tblPr>
        <w:tblStyle w:val="TableGrid"/>
        <w:tblW w:type="auto" w:w="0"/>
        <w:tblLook w:firstColumn="1" w:firstRow="1" w:lastColumn="0" w:lastRow="0" w:noHBand="0" w:noVBand="1" w:val="04A0"/>
      </w:tblPr>
      <w:tblGrid>
        <w:gridCol w:w="9360"/>
      </w:tblGrid>
      <w:tr>
        <w:tc>
          <w:tcPr>
            <w:tcW w:type="dxa" w:w="7920"/>
            <w:shd w:fill="FFFDE7" w:val="clear"/>
            <w:tcBorders>
              <w:top w:val="single" w:sz="8" w:color="666666"/>
              <w:left w:val="single" w:sz="8" w:color="666666"/>
              <w:bottom w:val="single" w:sz="8" w:color="666666"/>
              <w:right w:val="single" w:sz="8" w:color="666666"/>
            </w:tcBorders>
          </w:tcPr>
          <w:p>
            <w:pPr>
              <w:spacing w:lineRule="auto" w:line="360" w:before="0" w:after="0"/>
              <w:jc w:val="center"/>
            </w:pPr>
            <w:r>
              <w:rPr>
                <w:rFonts w:ascii="Times New Roman" w:hAnsi="Times New Roman" w:eastAsia="Times New Roman"/>
                <w:rFonts w:ascii="Times New Roman" w:hAnsi="Times New Roman"/>
                <w:b w:val="0"/>
                <w:i/>
                <w:color w:val="757575"/>
                <w:sz w:val="22"/>
              </w:rPr>
              <w:br/>
              <w:t>[ PASTE IMAGE OR SCREENSHOT HERE ]</w:t>
              <w:br/>
              <w:br/>
              <w:t>Figure 4.8</w:t>
              <w:br/>
              <w:br/>
              <w:t>(Delete this grey text after inserting your image)</w:t>
              <w:br/>
              <w:br/>
              <w:br/>
            </w:r>
          </w:p>
        </w:tc>
      </w:tr>
    </w:tbl>
    <w:p>
      <w:pPr>
        <w:spacing w:lineRule="auto" w:line="360" w:before="120" w:after="240"/>
        <w:jc w:val="center"/>
      </w:pPr>
      <w:r>
        <w:rPr>
          <w:rFonts w:ascii="Times New Roman" w:hAnsi="Times New Roman" w:eastAsia="Times New Roman"/>
          <w:rFonts w:ascii="Times New Roman" w:hAnsi="Times New Roman"/>
          <w:b/>
          <w:i w:val="0"/>
          <w:sz w:val="22"/>
        </w:rPr>
        <w:t>Figure 4.8: Sequence Diagram — Event Approval (optional)</w:t>
      </w:r>
    </w:p>
    <w:p/>
    <w:p>
      <w:pPr>
        <w:spacing w:lineRule="auto" w:line="360" w:before="200" w:after="80"/>
        <w:jc w:val="both"/>
      </w:pPr>
      <w:r>
        <w:rPr>
          <w:rFonts w:ascii="Times New Roman" w:hAnsi="Times New Roman" w:eastAsia="Times New Roman"/>
          <w:rFonts w:ascii="Times New Roman" w:hAnsi="Times New Roman"/>
          <w:b/>
          <w:i w:val="0"/>
          <w:sz w:val="24"/>
        </w:rPr>
        <w:t>Chapter Summary</w:t>
      </w:r>
    </w:p>
    <w:p>
      <w:pPr>
        <w:spacing w:lineRule="auto" w:line="360" w:before="0" w:after="120"/>
        <w:jc w:val="both"/>
      </w:pPr>
      <w:r>
        <w:rPr>
          <w:rFonts w:ascii="Times New Roman" w:hAnsi="Times New Roman" w:eastAsia="Times New Roman"/>
          <w:rFonts w:ascii="Times New Roman" w:hAnsi="Times New Roman"/>
          <w:b w:val="0"/>
          <w:i w:val="0"/>
          <w:sz w:val="24"/>
        </w:rPr>
        <w:t>Chapter Four described the development environment, methodology, and implementation of the major system modules. It also presented the testing process and results. The tests confirmed that authentication, event management, approval workflow, conflict detection, notifications, calendar display, and analytics operate as intended in the current version of the system. Chapter Five presents the summary, conclusion, and recommendations.</w:t>
      </w:r>
    </w:p>
    <w:p/>
    <w:p>
      <w:r>
        <w:br w:type="page"/>
      </w:r>
    </w:p>
    <w:p>
      <w:pPr>
        <w:spacing w:lineRule="auto" w:line="360" w:before="0" w:after="240"/>
        <w:jc w:val="center"/>
      </w:pPr>
      <w:r>
        <w:rPr>
          <w:rFonts w:ascii="Times New Roman" w:hAnsi="Times New Roman" w:eastAsia="Times New Roman"/>
          <w:rFonts w:ascii="Times New Roman" w:hAnsi="Times New Roman"/>
          <w:b/>
          <w:i w:val="0"/>
          <w:sz w:val="28"/>
        </w:rPr>
        <w:t>CHAPTER FIVE</w:t>
      </w:r>
    </w:p>
    <w:p>
      <w:pPr>
        <w:spacing w:lineRule="auto" w:line="360" w:before="240" w:after="120"/>
        <w:jc w:val="left"/>
      </w:pPr>
      <w:r>
        <w:rPr>
          <w:rFonts w:ascii="Times New Roman" w:hAnsi="Times New Roman" w:eastAsia="Times New Roman"/>
          <w:rFonts w:ascii="Times New Roman" w:hAnsi="Times New Roman"/>
          <w:b/>
          <w:i w:val="0"/>
          <w:sz w:val="24"/>
        </w:rPr>
        <w:t>SUMMARY, CONCLUSION AND RECOMMENDATIONS</w:t>
      </w:r>
    </w:p>
    <w:p>
      <w:pPr>
        <w:spacing w:lineRule="auto" w:line="360" w:before="200" w:after="80"/>
        <w:jc w:val="both"/>
      </w:pPr>
      <w:r>
        <w:rPr>
          <w:rFonts w:ascii="Times New Roman" w:hAnsi="Times New Roman" w:eastAsia="Times New Roman"/>
          <w:rFonts w:ascii="Times New Roman" w:hAnsi="Times New Roman"/>
          <w:b/>
          <w:i w:val="0"/>
          <w:sz w:val="24"/>
        </w:rPr>
        <w:t>5.1 Summary</w:t>
      </w:r>
    </w:p>
    <w:p>
      <w:pPr>
        <w:spacing w:lineRule="auto" w:line="360" w:before="0" w:after="120"/>
        <w:jc w:val="both"/>
      </w:pPr>
      <w:r>
        <w:rPr>
          <w:rFonts w:ascii="Times New Roman" w:hAnsi="Times New Roman" w:eastAsia="Times New Roman"/>
          <w:rFonts w:ascii="Times New Roman" w:hAnsi="Times New Roman"/>
          <w:b w:val="0"/>
          <w:i w:val="0"/>
          <w:sz w:val="24"/>
        </w:rPr>
        <w:t>This project set out to design and implement a University Event Scheduling and Notification System as a case study relevant to Ibrahim Badamasi Babangida University, Lapai. Chapter One introduced the background, problem statement, aim, objectives, significance, scope, and limitations of the study. Chapter Two reviewed literature and existing approaches to event scheduling and notifications. Chapter Three presented the analysis and design of the proposed system, including its architecture, database structure, diagrams, and requirements. Chapter Four described the implementation and testing of the developed system.</w:t>
      </w:r>
    </w:p>
    <w:p>
      <w:pPr>
        <w:spacing w:lineRule="auto" w:line="360" w:before="0" w:after="120"/>
        <w:jc w:val="both"/>
      </w:pPr>
      <w:r>
        <w:rPr>
          <w:rFonts w:ascii="Times New Roman" w:hAnsi="Times New Roman" w:eastAsia="Times New Roman"/>
          <w:rFonts w:ascii="Times New Roman" w:hAnsi="Times New Roman"/>
          <w:b w:val="0"/>
          <w:i w:val="0"/>
          <w:sz w:val="24"/>
        </w:rPr>
        <w:t>The implemented system is a web application built with Next.js, React, TypeScript, Tailwind CSS, Prisma ORM, PostgreSQL, and NextAuth. It supports role-based access control, event creation, approval workflow, venue scheduling, calendar display, conflict detection, in-system notifications, dashboard summaries, and analytics. Testing showed that the main modules function correctly in the development environment.</w:t>
      </w:r>
    </w:p>
    <w:p>
      <w:pPr>
        <w:spacing w:lineRule="auto" w:line="360" w:before="0" w:after="120"/>
        <w:jc w:val="both"/>
      </w:pPr>
      <w:r>
        <w:rPr>
          <w:rFonts w:ascii="Times New Roman" w:hAnsi="Times New Roman" w:eastAsia="Times New Roman"/>
          <w:rFonts w:ascii="Times New Roman" w:hAnsi="Times New Roman"/>
          <w:b w:val="0"/>
          <w:i w:val="0"/>
          <w:sz w:val="24"/>
        </w:rPr>
        <w:t xml:space="preserve">The project was completed jointly by </w:t>
      </w:r>
      <w:r>
        <w:rPr>
          <w:rFonts w:ascii="Times New Roman" w:hAnsi="Times New Roman" w:eastAsia="Times New Roman"/>
          <w:rFonts w:ascii="Times New Roman" w:hAnsi="Times New Roman"/>
          <w:b/>
          <w:i w:val="0"/>
          <w:sz w:val="24"/>
        </w:rPr>
        <w:t>[Student One Full Name]</w:t>
      </w:r>
      <w:r>
        <w:rPr>
          <w:rFonts w:ascii="Times New Roman" w:hAnsi="Times New Roman" w:eastAsia="Times New Roman"/>
          <w:rFonts w:ascii="Times New Roman" w:hAnsi="Times New Roman"/>
          <w:b w:val="0"/>
          <w:i w:val="0"/>
          <w:sz w:val="24"/>
        </w:rPr>
        <w:t xml:space="preserve"> and </w:t>
      </w:r>
      <w:r>
        <w:rPr>
          <w:rFonts w:ascii="Times New Roman" w:hAnsi="Times New Roman" w:eastAsia="Times New Roman"/>
          <w:rFonts w:ascii="Times New Roman" w:hAnsi="Times New Roman"/>
          <w:b/>
          <w:i w:val="0"/>
          <w:sz w:val="24"/>
        </w:rPr>
        <w:t>[Student Two Full Name]</w:t>
      </w:r>
      <w:r>
        <w:rPr>
          <w:rFonts w:ascii="Times New Roman" w:hAnsi="Times New Roman" w:eastAsia="Times New Roman"/>
          <w:rFonts w:ascii="Times New Roman" w:hAnsi="Times New Roman"/>
          <w:b w:val="0"/>
          <w:i w:val="0"/>
          <w:sz w:val="24"/>
        </w:rPr>
        <w:t>, with shared participation in planning, implementation, testing, and documentation.</w:t>
      </w:r>
    </w:p>
    <w:p>
      <w:pPr>
        <w:spacing w:lineRule="auto" w:line="360" w:before="200" w:after="80"/>
        <w:jc w:val="both"/>
      </w:pPr>
      <w:r>
        <w:rPr>
          <w:rFonts w:ascii="Times New Roman" w:hAnsi="Times New Roman" w:eastAsia="Times New Roman"/>
          <w:rFonts w:ascii="Times New Roman" w:hAnsi="Times New Roman"/>
          <w:b/>
          <w:i w:val="0"/>
          <w:sz w:val="24"/>
        </w:rPr>
        <w:t>5.2 Conclusion</w:t>
      </w:r>
    </w:p>
    <w:p>
      <w:pPr>
        <w:spacing w:lineRule="auto" w:line="360" w:before="0" w:after="120"/>
        <w:jc w:val="both"/>
      </w:pPr>
      <w:r>
        <w:rPr>
          <w:rFonts w:ascii="Times New Roman" w:hAnsi="Times New Roman" w:eastAsia="Times New Roman"/>
          <w:rFonts w:ascii="Times New Roman" w:hAnsi="Times New Roman"/>
          <w:b w:val="0"/>
          <w:i w:val="0"/>
          <w:sz w:val="24"/>
        </w:rPr>
        <w:t>The study concludes that manual and informal methods of university event scheduling are inadequate for reliable planning and communication. The developed system provides a practical alternative by centralising event records, enforcing an approval process, detecting venue conflicts, and notifying users within the application.</w:t>
      </w:r>
    </w:p>
    <w:p>
      <w:pPr>
        <w:spacing w:lineRule="auto" w:line="360" w:before="0" w:after="120"/>
        <w:jc w:val="both"/>
      </w:pPr>
      <w:r>
        <w:rPr>
          <w:rFonts w:ascii="Times New Roman" w:hAnsi="Times New Roman" w:eastAsia="Times New Roman"/>
          <w:rFonts w:ascii="Times New Roman" w:hAnsi="Times New Roman"/>
          <w:b w:val="0"/>
          <w:i w:val="0"/>
          <w:sz w:val="24"/>
        </w:rPr>
        <w:t>The project objectives were achieved to a satisfactory level within the scope of the study. The system demonstrates that modern web technologies can be applied effectively to solve real administrative problems in a university environment. Although some modules remain to be fully completed, the core scheduling and notification functions are operational and suitable for demonstration and further development.</w:t>
      </w:r>
    </w:p>
    <w:p>
      <w:pPr>
        <w:spacing w:lineRule="auto" w:line="360" w:before="0" w:after="120"/>
        <w:jc w:val="both"/>
      </w:pPr>
      <w:r>
        <w:rPr>
          <w:rFonts w:ascii="Times New Roman" w:hAnsi="Times New Roman" w:eastAsia="Times New Roman"/>
          <w:rFonts w:ascii="Times New Roman" w:hAnsi="Times New Roman"/>
          <w:b w:val="0"/>
          <w:i w:val="0"/>
          <w:sz w:val="24"/>
        </w:rPr>
        <w:t>For Ibrahim Badamasi Babangida University, Lapai, a system of this nature can support better coordination of academic and non-academic programmes if properly deployed, managed, and integrated with institutional policy.</w:t>
      </w:r>
    </w:p>
    <w:p>
      <w:pPr>
        <w:spacing w:lineRule="auto" w:line="360" w:before="200" w:after="80"/>
        <w:jc w:val="both"/>
      </w:pPr>
      <w:r>
        <w:rPr>
          <w:rFonts w:ascii="Times New Roman" w:hAnsi="Times New Roman" w:eastAsia="Times New Roman"/>
          <w:rFonts w:ascii="Times New Roman" w:hAnsi="Times New Roman"/>
          <w:b/>
          <w:i w:val="0"/>
          <w:sz w:val="24"/>
        </w:rPr>
        <w:t>5.3 Recommendations</w:t>
      </w:r>
    </w:p>
    <w:p>
      <w:pPr>
        <w:spacing w:lineRule="auto" w:line="360" w:before="0" w:after="120"/>
        <w:jc w:val="both"/>
      </w:pPr>
      <w:r>
        <w:rPr>
          <w:rFonts w:ascii="Times New Roman" w:hAnsi="Times New Roman" w:eastAsia="Times New Roman"/>
          <w:rFonts w:ascii="Times New Roman" w:hAnsi="Times New Roman"/>
          <w:b w:val="0"/>
          <w:i w:val="0"/>
          <w:sz w:val="24"/>
        </w:rPr>
        <w:t>Based on the findings of this study, the following recommendations are made:</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The university should consider pilot testing a digital event scheduling platform in one faculty before wider adoption.</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Administrative policy should encourage official online submission of major venue requests.</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Staff and student leaders should receive basic training on the use of the system.</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The ICT unit should provide secure hosting, database backup, and HTTPS for any future deployment.</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Future developers should complete the remaining interface modules and strengthen email notification delivery.</w:t>
      </w:r>
    </w:p>
    <w:p>
      <w:pPr>
        <w:pStyle w:val="ListNumber"/>
        <w:spacing w:lineRule="auto" w:line="360" w:before="0" w:after="60"/>
        <w:jc w:val="both"/>
      </w:pPr>
      <w:r>
        <w:rPr>
          <w:rFonts w:ascii="Times New Roman" w:hAnsi="Times New Roman" w:eastAsia="Times New Roman"/>
          <w:rFonts w:ascii="Times New Roman" w:hAnsi="Times New Roman"/>
          <w:b w:val="0"/>
          <w:i w:val="0"/>
          <w:sz w:val="24"/>
        </w:rPr>
        <w:t>Further research should be conducted on integration with student information systems and SMS notification services commonly used in Nigeria.</w:t>
      </w:r>
    </w:p>
    <w:p>
      <w:pPr>
        <w:spacing w:lineRule="auto" w:line="360" w:before="200" w:after="80"/>
        <w:jc w:val="both"/>
      </w:pPr>
      <w:r>
        <w:rPr>
          <w:rFonts w:ascii="Times New Roman" w:hAnsi="Times New Roman" w:eastAsia="Times New Roman"/>
          <w:rFonts w:ascii="Times New Roman" w:hAnsi="Times New Roman"/>
          <w:b/>
          <w:i w:val="0"/>
          <w:sz w:val="24"/>
        </w:rPr>
        <w:t>5.4 Suggestions for Future Work</w:t>
      </w:r>
    </w:p>
    <w:p>
      <w:pPr>
        <w:spacing w:lineRule="auto" w:line="360" w:before="0" w:after="120"/>
        <w:jc w:val="both"/>
      </w:pPr>
      <w:r>
        <w:rPr>
          <w:rFonts w:ascii="Times New Roman" w:hAnsi="Times New Roman" w:eastAsia="Times New Roman"/>
          <w:rFonts w:ascii="Times New Roman" w:hAnsi="Times New Roman"/>
          <w:b w:val="0"/>
          <w:i w:val="0"/>
          <w:sz w:val="24"/>
        </w:rPr>
        <w:t>The following improvements are suggested for future development:</w:t>
      </w:r>
    </w:p>
    <w:p>
      <w:pPr>
        <w:pStyle w:val="ListNumber"/>
        <w:spacing w:lineRule="auto" w:line="360" w:before="0" w:after="60"/>
        <w:jc w:val="both"/>
      </w:pPr>
      <w:r>
        <w:rPr>
          <w:rFonts w:ascii="Times New Roman" w:hAnsi="Times New Roman" w:eastAsia="Times New Roman"/>
          <w:rFonts w:ascii="Times New Roman" w:hAnsi="Times New Roman"/>
          <w:b/>
          <w:i w:val="0"/>
          <w:sz w:val="24"/>
        </w:rPr>
        <w:t>Mobile application</w:t>
      </w:r>
      <w:r>
        <w:rPr>
          <w:rFonts w:ascii="Times New Roman" w:hAnsi="Times New Roman" w:eastAsia="Times New Roman"/>
          <w:rFonts w:ascii="Times New Roman" w:hAnsi="Times New Roman"/>
          <w:b w:val="0"/>
          <w:i w:val="0"/>
          <w:sz w:val="24"/>
        </w:rPr>
        <w:t xml:space="preserve"> for easier access by students and lecturers</w:t>
      </w:r>
    </w:p>
    <w:p>
      <w:pPr>
        <w:pStyle w:val="ListNumber"/>
        <w:spacing w:lineRule="auto" w:line="360" w:before="0" w:after="60"/>
        <w:jc w:val="both"/>
      </w:pPr>
      <w:r>
        <w:rPr>
          <w:rFonts w:ascii="Times New Roman" w:hAnsi="Times New Roman" w:eastAsia="Times New Roman"/>
          <w:rFonts w:ascii="Times New Roman" w:hAnsi="Times New Roman"/>
          <w:b/>
          <w:i w:val="0"/>
          <w:sz w:val="24"/>
        </w:rPr>
        <w:t>Full email and SMS notification integration</w:t>
      </w:r>
    </w:p>
    <w:p>
      <w:pPr>
        <w:pStyle w:val="ListNumber"/>
        <w:spacing w:lineRule="auto" w:line="360" w:before="0" w:after="60"/>
        <w:jc w:val="both"/>
      </w:pPr>
      <w:r>
        <w:rPr>
          <w:rFonts w:ascii="Times New Roman" w:hAnsi="Times New Roman" w:eastAsia="Times New Roman"/>
          <w:rFonts w:ascii="Times New Roman" w:hAnsi="Times New Roman"/>
          <w:b/>
          <w:i w:val="0"/>
          <w:sz w:val="24"/>
        </w:rPr>
        <w:t>Complete department and settings management interfaces</w:t>
      </w:r>
    </w:p>
    <w:p>
      <w:pPr>
        <w:pStyle w:val="ListNumber"/>
        <w:spacing w:lineRule="auto" w:line="360" w:before="0" w:after="60"/>
        <w:jc w:val="both"/>
      </w:pPr>
      <w:r>
        <w:rPr>
          <w:rFonts w:ascii="Times New Roman" w:hAnsi="Times New Roman" w:eastAsia="Times New Roman"/>
          <w:rFonts w:ascii="Times New Roman" w:hAnsi="Times New Roman"/>
          <w:b/>
          <w:i w:val="0"/>
          <w:sz w:val="24"/>
        </w:rPr>
        <w:t>Event registration and attendance tracking</w:t>
      </w:r>
    </w:p>
    <w:p>
      <w:pPr>
        <w:pStyle w:val="ListNumber"/>
        <w:spacing w:lineRule="auto" w:line="360" w:before="0" w:after="60"/>
        <w:jc w:val="both"/>
      </w:pPr>
      <w:r>
        <w:rPr>
          <w:rFonts w:ascii="Times New Roman" w:hAnsi="Times New Roman" w:eastAsia="Times New Roman"/>
          <w:rFonts w:ascii="Times New Roman" w:hAnsi="Times New Roman"/>
          <w:b/>
          <w:i w:val="0"/>
          <w:sz w:val="24"/>
        </w:rPr>
        <w:t>Improved reporting and export to PDF or Excel</w:t>
      </w:r>
    </w:p>
    <w:p>
      <w:pPr>
        <w:pStyle w:val="ListNumber"/>
        <w:spacing w:lineRule="auto" w:line="360" w:before="0" w:after="60"/>
        <w:jc w:val="both"/>
      </w:pPr>
      <w:r>
        <w:rPr>
          <w:rFonts w:ascii="Times New Roman" w:hAnsi="Times New Roman" w:eastAsia="Times New Roman"/>
          <w:rFonts w:ascii="Times New Roman" w:hAnsi="Times New Roman"/>
          <w:b/>
          <w:i w:val="0"/>
          <w:sz w:val="24"/>
        </w:rPr>
        <w:t>Integration with university ERP or portal systems</w:t>
      </w:r>
    </w:p>
    <w:p>
      <w:pPr>
        <w:pStyle w:val="ListNumber"/>
        <w:spacing w:lineRule="auto" w:line="360" w:before="0" w:after="60"/>
        <w:jc w:val="both"/>
      </w:pPr>
      <w:r>
        <w:rPr>
          <w:rFonts w:ascii="Times New Roman" w:hAnsi="Times New Roman" w:eastAsia="Times New Roman"/>
          <w:rFonts w:ascii="Times New Roman" w:hAnsi="Times New Roman"/>
          <w:b/>
          <w:i w:val="0"/>
          <w:sz w:val="24"/>
        </w:rPr>
        <w:t>Support for multiple campuses within one institution</w:t>
      </w:r>
    </w:p>
    <w:p>
      <w:pPr>
        <w:pStyle w:val="ListNumber"/>
        <w:spacing w:lineRule="auto" w:line="360" w:before="0" w:after="60"/>
        <w:jc w:val="both"/>
      </w:pPr>
      <w:r>
        <w:rPr>
          <w:rFonts w:ascii="Times New Roman" w:hAnsi="Times New Roman" w:eastAsia="Times New Roman"/>
          <w:rFonts w:ascii="Times New Roman" w:hAnsi="Times New Roman"/>
          <w:b/>
          <w:i w:val="0"/>
          <w:sz w:val="24"/>
        </w:rPr>
        <w:t>Automated reminders before event start time</w:t>
      </w:r>
    </w:p>
    <w:p>
      <w:pPr>
        <w:spacing w:lineRule="auto" w:line="360" w:before="200" w:after="80"/>
        <w:jc w:val="both"/>
      </w:pPr>
      <w:r>
        <w:rPr>
          <w:rFonts w:ascii="Times New Roman" w:hAnsi="Times New Roman" w:eastAsia="Times New Roman"/>
          <w:rFonts w:ascii="Times New Roman" w:hAnsi="Times New Roman"/>
          <w:b/>
          <w:i w:val="0"/>
          <w:sz w:val="24"/>
        </w:rPr>
        <w:t>Chapter Summary</w:t>
      </w:r>
    </w:p>
    <w:p>
      <w:pPr>
        <w:spacing w:lineRule="auto" w:line="360" w:before="0" w:after="120"/>
        <w:jc w:val="both"/>
      </w:pPr>
      <w:r>
        <w:rPr>
          <w:rFonts w:ascii="Times New Roman" w:hAnsi="Times New Roman" w:eastAsia="Times New Roman"/>
          <w:rFonts w:ascii="Times New Roman" w:hAnsi="Times New Roman"/>
          <w:b w:val="0"/>
          <w:i w:val="0"/>
          <w:sz w:val="24"/>
        </w:rPr>
        <w:t>Chapter Five summarised the entire project, presented the conclusion, and offered recommendations and suggestions for future work. The study has shown that a University Event Scheduling and Notification System is a feasible and useful contribution to improved event management in a university environment.</w:t>
      </w:r>
    </w:p>
    <w:p/>
    <w:p>
      <w:pPr>
        <w:spacing w:lineRule="auto" w:line="360" w:before="0" w:after="120"/>
        <w:jc w:val="both"/>
      </w:pPr>
      <w:r>
        <w:rPr>
          <w:rFonts w:ascii="Times New Roman" w:hAnsi="Times New Roman" w:eastAsia="Times New Roman"/>
          <w:rFonts w:ascii="Times New Roman" w:hAnsi="Times New Roman"/>
          <w:b w:val="0"/>
          <w:i w:val="0"/>
          <w:sz w:val="24"/>
        </w:rPr>
        <w:t># REFERENCES</w:t>
      </w:r>
    </w:p>
    <w:p>
      <w:pPr>
        <w:spacing w:lineRule="auto" w:line="360" w:before="0" w:after="120"/>
        <w:jc w:val="both"/>
      </w:pPr>
      <w:r>
        <w:rPr>
          <w:rFonts w:ascii="Times New Roman" w:hAnsi="Times New Roman" w:eastAsia="Times New Roman"/>
          <w:rFonts w:ascii="Times New Roman" w:hAnsi="Times New Roman"/>
          <w:b w:val="0"/>
          <w:i w:val="0"/>
          <w:sz w:val="24"/>
        </w:rPr>
        <w:t xml:space="preserve">Allen, J. (2000). </w:t>
      </w:r>
      <w:r>
        <w:rPr>
          <w:rFonts w:ascii="Times New Roman" w:hAnsi="Times New Roman" w:eastAsia="Times New Roman"/>
          <w:rFonts w:ascii="Times New Roman" w:hAnsi="Times New Roman"/>
          <w:b w:val="0"/>
          <w:i/>
          <w:sz w:val="24"/>
        </w:rPr>
        <w:t>Event planning: The ultimate guide to successful meetings, corporate events, fundraising galas, conferences, conventions, incentives and other special events</w:t>
      </w:r>
      <w:r>
        <w:rPr>
          <w:rFonts w:ascii="Times New Roman" w:hAnsi="Times New Roman" w:eastAsia="Times New Roman"/>
          <w:rFonts w:ascii="Times New Roman" w:hAnsi="Times New Roman"/>
          <w:b w:val="0"/>
          <w:i w:val="0"/>
          <w:sz w:val="24"/>
        </w:rPr>
        <w:t>. Chicago, IL: Dearborn Trade Publishing.</w:t>
      </w:r>
    </w:p>
    <w:p>
      <w:pPr>
        <w:spacing w:lineRule="auto" w:line="360" w:before="0" w:after="120"/>
        <w:jc w:val="both"/>
      </w:pPr>
      <w:r>
        <w:rPr>
          <w:rFonts w:ascii="Times New Roman" w:hAnsi="Times New Roman" w:eastAsia="Times New Roman"/>
          <w:rFonts w:ascii="Times New Roman" w:hAnsi="Times New Roman"/>
          <w:b w:val="0"/>
          <w:i w:val="0"/>
          <w:sz w:val="24"/>
        </w:rPr>
        <w:t xml:space="preserve">Adeyemi, T. O., Ojo, S. K., &amp; Bello, J. A. (2018). Design and implementation of a web-based facility booking system for tertiary institutions. </w:t>
      </w:r>
      <w:r>
        <w:rPr>
          <w:rFonts w:ascii="Times New Roman" w:hAnsi="Times New Roman" w:eastAsia="Times New Roman"/>
          <w:rFonts w:ascii="Times New Roman" w:hAnsi="Times New Roman"/>
          <w:b w:val="0"/>
          <w:i/>
          <w:sz w:val="24"/>
        </w:rPr>
        <w:t>Journal of Computer Science and Engineering</w:t>
      </w:r>
      <w:r>
        <w:rPr>
          <w:rFonts w:ascii="Times New Roman" w:hAnsi="Times New Roman" w:eastAsia="Times New Roman"/>
          <w:rFonts w:ascii="Times New Roman" w:hAnsi="Times New Roman"/>
          <w:b w:val="0"/>
          <w:i w:val="0"/>
          <w:sz w:val="24"/>
        </w:rPr>
        <w:t>, 15(2), 45–58.</w:t>
      </w:r>
    </w:p>
    <w:p>
      <w:pPr>
        <w:spacing w:lineRule="auto" w:line="360" w:before="0" w:after="120"/>
        <w:jc w:val="both"/>
      </w:pPr>
      <w:r>
        <w:rPr>
          <w:rFonts w:ascii="Times New Roman" w:hAnsi="Times New Roman" w:eastAsia="Times New Roman"/>
          <w:rFonts w:ascii="Times New Roman" w:hAnsi="Times New Roman"/>
          <w:b w:val="0"/>
          <w:i w:val="0"/>
          <w:sz w:val="24"/>
        </w:rPr>
        <w:t xml:space="preserve">Davis, F. D. (1989). Perceived usefulness, perceived ease of use, and user acceptance of information technology. </w:t>
      </w:r>
      <w:r>
        <w:rPr>
          <w:rFonts w:ascii="Times New Roman" w:hAnsi="Times New Roman" w:eastAsia="Times New Roman"/>
          <w:rFonts w:ascii="Times New Roman" w:hAnsi="Times New Roman"/>
          <w:b w:val="0"/>
          <w:i/>
          <w:sz w:val="24"/>
        </w:rPr>
        <w:t>MIS Quarterly</w:t>
      </w:r>
      <w:r>
        <w:rPr>
          <w:rFonts w:ascii="Times New Roman" w:hAnsi="Times New Roman" w:eastAsia="Times New Roman"/>
          <w:rFonts w:ascii="Times New Roman" w:hAnsi="Times New Roman"/>
          <w:b w:val="0"/>
          <w:i w:val="0"/>
          <w:sz w:val="24"/>
        </w:rPr>
        <w:t>, 13(3), 319–340. https://doi.org/10.2307/249008</w:t>
      </w:r>
    </w:p>
    <w:p>
      <w:pPr>
        <w:spacing w:lineRule="auto" w:line="360" w:before="0" w:after="120"/>
        <w:jc w:val="both"/>
      </w:pPr>
      <w:r>
        <w:rPr>
          <w:rFonts w:ascii="Times New Roman" w:hAnsi="Times New Roman" w:eastAsia="Times New Roman"/>
          <w:rFonts w:ascii="Times New Roman" w:hAnsi="Times New Roman"/>
          <w:b w:val="0"/>
          <w:i w:val="0"/>
          <w:sz w:val="24"/>
        </w:rPr>
        <w:t xml:space="preserve">Hohpe, G., &amp; Woolf, B. (2003). </w:t>
      </w:r>
      <w:r>
        <w:rPr>
          <w:rFonts w:ascii="Times New Roman" w:hAnsi="Times New Roman" w:eastAsia="Times New Roman"/>
          <w:rFonts w:ascii="Times New Roman" w:hAnsi="Times New Roman"/>
          <w:b w:val="0"/>
          <w:i/>
          <w:sz w:val="24"/>
        </w:rPr>
        <w:t>Enterprise integration patterns: Designing, building, and deploying messaging solutions</w:t>
      </w:r>
      <w:r>
        <w:rPr>
          <w:rFonts w:ascii="Times New Roman" w:hAnsi="Times New Roman" w:eastAsia="Times New Roman"/>
          <w:rFonts w:ascii="Times New Roman" w:hAnsi="Times New Roman"/>
          <w:b w:val="0"/>
          <w:i w:val="0"/>
          <w:sz w:val="24"/>
        </w:rPr>
        <w:t>. Addison-Wesley.</w:t>
      </w:r>
    </w:p>
    <w:p>
      <w:pPr>
        <w:spacing w:lineRule="auto" w:line="360" w:before="0" w:after="120"/>
        <w:jc w:val="both"/>
      </w:pPr>
      <w:r>
        <w:rPr>
          <w:rFonts w:ascii="Times New Roman" w:hAnsi="Times New Roman" w:eastAsia="Times New Roman"/>
          <w:rFonts w:ascii="Times New Roman" w:hAnsi="Times New Roman"/>
          <w:b w:val="0"/>
          <w:i w:val="0"/>
          <w:sz w:val="24"/>
        </w:rPr>
        <w:t xml:space="preserve">Oladipo, F. H., &amp; Abayomi, Y. A. (2012). Information and communication technology in Nigerian universities: Challenges and the way forward. </w:t>
      </w:r>
      <w:r>
        <w:rPr>
          <w:rFonts w:ascii="Times New Roman" w:hAnsi="Times New Roman" w:eastAsia="Times New Roman"/>
          <w:rFonts w:ascii="Times New Roman" w:hAnsi="Times New Roman"/>
          <w:b w:val="0"/>
          <w:i/>
          <w:sz w:val="24"/>
        </w:rPr>
        <w:t>Journal of Emerging Trends in Computing and Information Sciences</w:t>
      </w:r>
      <w:r>
        <w:rPr>
          <w:rFonts w:ascii="Times New Roman" w:hAnsi="Times New Roman" w:eastAsia="Times New Roman"/>
          <w:rFonts w:ascii="Times New Roman" w:hAnsi="Times New Roman"/>
          <w:b w:val="0"/>
          <w:i w:val="0"/>
          <w:sz w:val="24"/>
        </w:rPr>
        <w:t>, 3(10), 1–8.</w:t>
      </w:r>
    </w:p>
    <w:p>
      <w:pPr>
        <w:spacing w:lineRule="auto" w:line="360" w:before="0" w:after="120"/>
        <w:jc w:val="both"/>
      </w:pPr>
      <w:r>
        <w:rPr>
          <w:rFonts w:ascii="Times New Roman" w:hAnsi="Times New Roman" w:eastAsia="Times New Roman"/>
          <w:rFonts w:ascii="Times New Roman" w:hAnsi="Times New Roman"/>
          <w:b w:val="0"/>
          <w:i w:val="0"/>
          <w:sz w:val="24"/>
        </w:rPr>
        <w:t xml:space="preserve">Okon, M. E., &amp; Ibrahim, A. (2020). A framework for student notification systems in Nigerian universities. </w:t>
      </w:r>
      <w:r>
        <w:rPr>
          <w:rFonts w:ascii="Times New Roman" w:hAnsi="Times New Roman" w:eastAsia="Times New Roman"/>
          <w:rFonts w:ascii="Times New Roman" w:hAnsi="Times New Roman"/>
          <w:b w:val="0"/>
          <w:i/>
          <w:sz w:val="24"/>
        </w:rPr>
        <w:t>International Journal of Computer Applications</w:t>
      </w:r>
      <w:r>
        <w:rPr>
          <w:rFonts w:ascii="Times New Roman" w:hAnsi="Times New Roman" w:eastAsia="Times New Roman"/>
          <w:rFonts w:ascii="Times New Roman" w:hAnsi="Times New Roman"/>
          <w:b w:val="0"/>
          <w:i w:val="0"/>
          <w:sz w:val="24"/>
        </w:rPr>
        <w:t>, 176(8), 12–19.</w:t>
      </w:r>
    </w:p>
    <w:p>
      <w:pPr>
        <w:spacing w:lineRule="auto" w:line="360" w:before="0" w:after="120"/>
        <w:jc w:val="both"/>
      </w:pPr>
      <w:r>
        <w:rPr>
          <w:rFonts w:ascii="Times New Roman" w:hAnsi="Times New Roman" w:eastAsia="Times New Roman"/>
          <w:rFonts w:ascii="Times New Roman" w:hAnsi="Times New Roman"/>
          <w:b w:val="0"/>
          <w:i w:val="0"/>
          <w:sz w:val="24"/>
        </w:rPr>
        <w:t xml:space="preserve">Pressman, R. S. (2014). </w:t>
      </w:r>
      <w:r>
        <w:rPr>
          <w:rFonts w:ascii="Times New Roman" w:hAnsi="Times New Roman" w:eastAsia="Times New Roman"/>
          <w:rFonts w:ascii="Times New Roman" w:hAnsi="Times New Roman"/>
          <w:b w:val="0"/>
          <w:i/>
          <w:sz w:val="24"/>
        </w:rPr>
        <w:t>Software engineering: A practitioner’s approach</w:t>
      </w:r>
      <w:r>
        <w:rPr>
          <w:rFonts w:ascii="Times New Roman" w:hAnsi="Times New Roman" w:eastAsia="Times New Roman"/>
          <w:rFonts w:ascii="Times New Roman" w:hAnsi="Times New Roman"/>
          <w:b w:val="0"/>
          <w:i w:val="0"/>
          <w:sz w:val="24"/>
        </w:rPr>
        <w:t xml:space="preserve"> (8th ed.). McGraw-Hill Education.</w:t>
      </w:r>
    </w:p>
    <w:p>
      <w:pPr>
        <w:spacing w:lineRule="auto" w:line="360" w:before="0" w:after="120"/>
        <w:jc w:val="both"/>
      </w:pPr>
      <w:r>
        <w:rPr>
          <w:rFonts w:ascii="Times New Roman" w:hAnsi="Times New Roman" w:eastAsia="Times New Roman"/>
          <w:rFonts w:ascii="Times New Roman" w:hAnsi="Times New Roman"/>
          <w:b w:val="0"/>
          <w:i w:val="0"/>
          <w:sz w:val="24"/>
        </w:rPr>
        <w:t xml:space="preserve">Project Management Institute. (2021). </w:t>
      </w:r>
      <w:r>
        <w:rPr>
          <w:rFonts w:ascii="Times New Roman" w:hAnsi="Times New Roman" w:eastAsia="Times New Roman"/>
          <w:rFonts w:ascii="Times New Roman" w:hAnsi="Times New Roman"/>
          <w:b w:val="0"/>
          <w:i/>
          <w:sz w:val="24"/>
        </w:rPr>
        <w:t>A guide to the project management body of knowledge (PMBOK guide)</w:t>
      </w:r>
      <w:r>
        <w:rPr>
          <w:rFonts w:ascii="Times New Roman" w:hAnsi="Times New Roman" w:eastAsia="Times New Roman"/>
          <w:rFonts w:ascii="Times New Roman" w:hAnsi="Times New Roman"/>
          <w:b w:val="0"/>
          <w:i w:val="0"/>
          <w:sz w:val="24"/>
        </w:rPr>
        <w:t xml:space="preserve"> (7th ed.). Project Management Institute.</w:t>
      </w:r>
    </w:p>
    <w:p>
      <w:pPr>
        <w:spacing w:lineRule="auto" w:line="360" w:before="0" w:after="120"/>
        <w:jc w:val="both"/>
      </w:pPr>
      <w:r>
        <w:rPr>
          <w:rFonts w:ascii="Times New Roman" w:hAnsi="Times New Roman" w:eastAsia="Times New Roman"/>
          <w:rFonts w:ascii="Times New Roman" w:hAnsi="Times New Roman"/>
          <w:b w:val="0"/>
          <w:i w:val="0"/>
          <w:sz w:val="24"/>
        </w:rPr>
        <w:t xml:space="preserve">Sommerville, I. (2016). </w:t>
      </w:r>
      <w:r>
        <w:rPr>
          <w:rFonts w:ascii="Times New Roman" w:hAnsi="Times New Roman" w:eastAsia="Times New Roman"/>
          <w:rFonts w:ascii="Times New Roman" w:hAnsi="Times New Roman"/>
          <w:b w:val="0"/>
          <w:i/>
          <w:sz w:val="24"/>
        </w:rPr>
        <w:t>Software engineering</w:t>
      </w:r>
      <w:r>
        <w:rPr>
          <w:rFonts w:ascii="Times New Roman" w:hAnsi="Times New Roman" w:eastAsia="Times New Roman"/>
          <w:rFonts w:ascii="Times New Roman" w:hAnsi="Times New Roman"/>
          <w:b w:val="0"/>
          <w:i w:val="0"/>
          <w:sz w:val="24"/>
        </w:rPr>
        <w:t xml:space="preserve"> (10th ed.). Pearson.</w:t>
      </w:r>
    </w:p>
    <w:p>
      <w:pPr>
        <w:spacing w:lineRule="auto" w:line="360" w:before="0" w:after="120"/>
        <w:jc w:val="both"/>
      </w:pPr>
      <w:r>
        <w:rPr>
          <w:rFonts w:ascii="Times New Roman" w:hAnsi="Times New Roman" w:eastAsia="Times New Roman"/>
          <w:rFonts w:ascii="Times New Roman" w:hAnsi="Times New Roman"/>
          <w:b w:val="0"/>
          <w:i w:val="0"/>
          <w:sz w:val="24"/>
        </w:rPr>
        <w:t xml:space="preserve">Vercel, Inc. (2024). </w:t>
      </w:r>
      <w:r>
        <w:rPr>
          <w:rFonts w:ascii="Times New Roman" w:hAnsi="Times New Roman" w:eastAsia="Times New Roman"/>
          <w:rFonts w:ascii="Times New Roman" w:hAnsi="Times New Roman"/>
          <w:b w:val="0"/>
          <w:i/>
          <w:sz w:val="24"/>
        </w:rPr>
        <w:t>Next.js documentation</w:t>
      </w:r>
      <w:r>
        <w:rPr>
          <w:rFonts w:ascii="Times New Roman" w:hAnsi="Times New Roman" w:eastAsia="Times New Roman"/>
          <w:rFonts w:ascii="Times New Roman" w:hAnsi="Times New Roman"/>
          <w:b w:val="0"/>
          <w:i w:val="0"/>
          <w:sz w:val="24"/>
        </w:rPr>
        <w:t>. https://nextjs.org/docs</w:t>
      </w:r>
    </w:p>
    <w:p>
      <w:pPr>
        <w:spacing w:lineRule="auto" w:line="360" w:before="0" w:after="120"/>
        <w:jc w:val="both"/>
      </w:pPr>
      <w:r>
        <w:rPr>
          <w:rFonts w:ascii="Times New Roman" w:hAnsi="Times New Roman" w:eastAsia="Times New Roman"/>
          <w:rFonts w:ascii="Times New Roman" w:hAnsi="Times New Roman"/>
          <w:b w:val="0"/>
          <w:i w:val="0"/>
          <w:sz w:val="24"/>
        </w:rPr>
        <w:t xml:space="preserve">Workflow Management Coalition. (1999). </w:t>
      </w:r>
      <w:r>
        <w:rPr>
          <w:rFonts w:ascii="Times New Roman" w:hAnsi="Times New Roman" w:eastAsia="Times New Roman"/>
          <w:rFonts w:ascii="Times New Roman" w:hAnsi="Times New Roman"/>
          <w:b w:val="0"/>
          <w:i/>
          <w:sz w:val="24"/>
        </w:rPr>
        <w:t>Workflow management coalition terminology and glossary</w:t>
      </w:r>
      <w:r>
        <w:rPr>
          <w:rFonts w:ascii="Times New Roman" w:hAnsi="Times New Roman" w:eastAsia="Times New Roman"/>
          <w:rFonts w:ascii="Times New Roman" w:hAnsi="Times New Roman"/>
          <w:b w:val="0"/>
          <w:i w:val="0"/>
          <w:sz w:val="24"/>
        </w:rPr>
        <w:t>. Workflow Management Coalition.</w:t>
      </w:r>
    </w:p>
    <w:p/>
    <w:p>
      <w:pPr>
        <w:spacing w:lineRule="auto" w:line="360" w:before="0" w:after="120"/>
        <w:jc w:val="both"/>
      </w:pPr>
      <w:r>
        <w:rPr>
          <w:rFonts w:ascii="Times New Roman" w:hAnsi="Times New Roman" w:eastAsia="Times New Roman"/>
          <w:rFonts w:ascii="Times New Roman" w:hAnsi="Times New Roman"/>
          <w:b w:val="0"/>
          <w:i w:val="0"/>
          <w:sz w:val="24"/>
        </w:rPr>
        <w:t># APPENDICES</w:t>
      </w:r>
    </w:p>
    <w:p>
      <w:pPr>
        <w:spacing w:lineRule="auto" w:line="360" w:before="240" w:after="120"/>
        <w:jc w:val="left"/>
      </w:pPr>
      <w:r>
        <w:rPr>
          <w:rFonts w:ascii="Times New Roman" w:hAnsi="Times New Roman" w:eastAsia="Times New Roman"/>
          <w:rFonts w:ascii="Times New Roman" w:hAnsi="Times New Roman"/>
          <w:b/>
          <w:i w:val="0"/>
          <w:sz w:val="24"/>
        </w:rPr>
        <w:t>APPENDIX A: Sample Test Accounts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Email</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Password</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i w:val="0"/>
                <w:sz w:val="24"/>
              </w:rPr>
              <w:t>Role</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super@nexus.dev</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ChangeMe123!</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Super Admin</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admin@nexus.dev</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ChangeMe123!</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Admin</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approver@nexus.dev</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ChangeMe123!</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Approver</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user@nexus.dev</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ChangeMe123!</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User</w:t>
            </w:r>
          </w:p>
        </w:tc>
      </w:tr>
      <w:tr>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viewer@nexus.dev</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ChangeMe123!</w:t>
            </w:r>
          </w:p>
        </w:tc>
        <w:tc>
          <w:tcPr>
            <w:tcW w:type="dxa" w:w="3120"/>
            <w:tcBorders>
              <w:top w:val="single" w:sz="8" w:color="666666"/>
              <w:left w:val="single" w:sz="8" w:color="666666"/>
              <w:bottom w:val="single" w:sz="8" w:color="666666"/>
              <w:right w:val="single" w:sz="8" w:color="666666"/>
            </w:tcBorders>
          </w:tcPr>
          <w:p>
            <w:pPr>
              <w:spacing w:lineRule="auto" w:line="360" w:before="60" w:after="60"/>
              <w:jc w:val="left"/>
            </w:pPr>
            <w:r/>
            <w:r>
              <w:rPr>
                <w:rFonts w:ascii="Times New Roman" w:hAnsi="Times New Roman" w:eastAsia="Times New Roman"/>
                <w:rFonts w:ascii="Times New Roman" w:hAnsi="Times New Roman"/>
                <w:b w:val="0"/>
                <w:i w:val="0"/>
                <w:sz w:val="24"/>
              </w:rPr>
              <w:t>Viewer</w:t>
            </w:r>
          </w:p>
        </w:tc>
      </w:tr>
    </w:tbl>
    <w:p/>
    <w:p>
      <w:pPr>
        <w:spacing w:lineRule="auto" w:line="360" w:before="240" w:after="120"/>
        <w:jc w:val="left"/>
      </w:pPr>
      <w:r>
        <w:rPr>
          <w:rFonts w:ascii="Times New Roman" w:hAnsi="Times New Roman" w:eastAsia="Times New Roman"/>
          <w:rFonts w:ascii="Times New Roman" w:hAnsi="Times New Roman"/>
          <w:b/>
          <w:i w:val="0"/>
          <w:sz w:val="24"/>
        </w:rPr>
        <w:t>APPENDIX B: Environment Variables</w:t>
      </w:r>
    </w:p>
    <w:p>
      <w:pPr>
        <w:spacing w:lineRule="auto" w:line="360" w:before="240" w:after="120"/>
        <w:jc w:val="left"/>
      </w:pPr>
      <w:r>
        <w:rPr>
          <w:rFonts w:ascii="Times New Roman" w:hAnsi="Times New Roman" w:eastAsia="Times New Roman"/>
          <w:rFonts w:ascii="Times New Roman" w:hAnsi="Times New Roman"/>
          <w:b/>
          <w:i w:val="0"/>
          <w:sz w:val="24"/>
        </w:rPr>
        <w:t>APPENDIX C: Project Startup Commands</w:t>
      </w:r>
    </w:p>
    <w:p>
      <w:pPr>
        <w:spacing w:lineRule="auto" w:line="360" w:before="240" w:after="120"/>
        <w:jc w:val="left"/>
      </w:pPr>
      <w:r>
        <w:rPr>
          <w:rFonts w:ascii="Times New Roman" w:hAnsi="Times New Roman" w:eastAsia="Times New Roman"/>
          <w:rFonts w:ascii="Times New Roman" w:hAnsi="Times New Roman"/>
          <w:b/>
          <w:i w:val="0"/>
          <w:sz w:val="24"/>
        </w:rPr>
        <w:t>APPENDIX D: Conflict Detection Logic (Sample)</w:t>
      </w:r>
    </w:p>
    <w:p>
      <w:pPr>
        <w:spacing w:lineRule="auto" w:line="360" w:before="0" w:after="120"/>
        <w:jc w:val="both"/>
      </w:pPr>
      <w:r>
        <w:rPr>
          <w:rFonts w:ascii="Times New Roman" w:hAnsi="Times New Roman" w:eastAsia="Times New Roman"/>
          <w:rFonts w:ascii="Times New Roman" w:hAnsi="Times New Roman"/>
          <w:b w:val="0"/>
          <w:i w:val="0"/>
          <w:sz w:val="24"/>
        </w:rPr>
        <w:t>The system checks overlap using the condition:</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existing start time &lt; new end time</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existing end time &gt; new start time</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same venue</w:t>
      </w:r>
    </w:p>
    <w:p>
      <w:pPr>
        <w:pStyle w:val="ListBullet"/>
        <w:spacing w:lineRule="auto" w:line="360" w:before="0" w:after="60"/>
        <w:jc w:val="both"/>
      </w:pPr>
      <w:r>
        <w:rPr>
          <w:rFonts w:ascii="Times New Roman" w:hAnsi="Times New Roman" w:eastAsia="Times New Roman"/>
          <w:rFonts w:ascii="Times New Roman" w:hAnsi="Times New Roman"/>
          <w:b w:val="0"/>
          <w:i w:val="0"/>
          <w:sz w:val="24"/>
        </w:rPr>
        <w:t>status is Pending or Approved</w:t>
      </w:r>
    </w:p>
    <w:p>
      <w:pPr>
        <w:spacing w:lineRule="auto" w:line="360" w:before="240" w:after="120"/>
        <w:jc w:val="left"/>
      </w:pPr>
      <w:r>
        <w:rPr>
          <w:rFonts w:ascii="Times New Roman" w:hAnsi="Times New Roman" w:eastAsia="Times New Roman"/>
          <w:rFonts w:ascii="Times New Roman" w:hAnsi="Times New Roman"/>
          <w:b/>
          <w:i w:val="0"/>
          <w:sz w:val="24"/>
        </w:rPr>
        <w:t>APPENDIX E: Student Contribution Statement</w:t>
      </w:r>
    </w:p>
    <w:p>
      <w:pPr>
        <w:spacing w:lineRule="auto" w:line="360" w:before="0" w:after="120"/>
        <w:jc w:val="both"/>
      </w:pPr>
      <w:r>
        <w:rPr>
          <w:rFonts w:ascii="Times New Roman" w:hAnsi="Times New Roman" w:eastAsia="Times New Roman"/>
          <w:rFonts w:ascii="Times New Roman" w:hAnsi="Times New Roman"/>
          <w:b w:val="0"/>
          <w:i w:val="0"/>
          <w:sz w:val="24"/>
        </w:rPr>
        <w:t xml:space="preserve">We, </w:t>
      </w:r>
      <w:r>
        <w:rPr>
          <w:rFonts w:ascii="Times New Roman" w:hAnsi="Times New Roman" w:eastAsia="Times New Roman"/>
          <w:rFonts w:ascii="Times New Roman" w:hAnsi="Times New Roman"/>
          <w:b/>
          <w:i w:val="0"/>
          <w:sz w:val="24"/>
        </w:rPr>
        <w:t>[Student One Full Name]</w:t>
      </w:r>
      <w:r>
        <w:rPr>
          <w:rFonts w:ascii="Times New Roman" w:hAnsi="Times New Roman" w:eastAsia="Times New Roman"/>
          <w:rFonts w:ascii="Times New Roman" w:hAnsi="Times New Roman"/>
          <w:b w:val="0"/>
          <w:i w:val="0"/>
          <w:sz w:val="24"/>
        </w:rPr>
        <w:t xml:space="preserve"> and </w:t>
      </w:r>
      <w:r>
        <w:rPr>
          <w:rFonts w:ascii="Times New Roman" w:hAnsi="Times New Roman" w:eastAsia="Times New Roman"/>
          <w:rFonts w:ascii="Times New Roman" w:hAnsi="Times New Roman"/>
          <w:b/>
          <w:i w:val="0"/>
          <w:sz w:val="24"/>
        </w:rPr>
        <w:t>[Student Two Full Name]</w:t>
      </w:r>
      <w:r>
        <w:rPr>
          <w:rFonts w:ascii="Times New Roman" w:hAnsi="Times New Roman" w:eastAsia="Times New Roman"/>
          <w:rFonts w:ascii="Times New Roman" w:hAnsi="Times New Roman"/>
          <w:b w:val="0"/>
          <w:i w:val="0"/>
          <w:sz w:val="24"/>
        </w:rPr>
        <w:t xml:space="preserve">, declare that this project was carried out by us under the supervision of </w:t>
      </w:r>
      <w:r>
        <w:rPr>
          <w:rFonts w:ascii="Times New Roman" w:hAnsi="Times New Roman" w:eastAsia="Times New Roman"/>
          <w:rFonts w:ascii="Times New Roman" w:hAnsi="Times New Roman"/>
          <w:b/>
          <w:i w:val="0"/>
          <w:sz w:val="24"/>
        </w:rPr>
        <w:t>[Supervisor Name]</w:t>
      </w:r>
      <w:r>
        <w:rPr>
          <w:rFonts w:ascii="Times New Roman" w:hAnsi="Times New Roman" w:eastAsia="Times New Roman"/>
          <w:rFonts w:ascii="Times New Roman" w:hAnsi="Times New Roman"/>
          <w:b w:val="0"/>
          <w:i w:val="0"/>
          <w:sz w:val="24"/>
        </w:rPr>
        <w:t>. We jointly participated in the planning, design, implementation, testing, and documentation of the system. The contributions described in Chapter One reflect our actual division of work, and we both take responsibility for the contents of this project report.</w:t>
      </w:r>
    </w:p>
    <w:p>
      <w:pPr>
        <w:spacing w:lineRule="auto" w:line="360" w:before="0" w:after="120"/>
        <w:jc w:val="both"/>
      </w:pPr>
      <w:r>
        <w:rPr>
          <w:rFonts w:ascii="Times New Roman" w:hAnsi="Times New Roman" w:eastAsia="Times New Roman"/>
          <w:rFonts w:ascii="Times New Roman" w:hAnsi="Times New Roman"/>
          <w:b w:val="0"/>
          <w:i w:val="0"/>
          <w:sz w:val="24"/>
        </w:rPr>
        <w:t>Signatures:</w:t>
      </w:r>
    </w:p>
    <w:p>
      <w:pPr>
        <w:spacing w:lineRule="auto" w:line="360" w:before="0" w:after="120"/>
        <w:jc w:val="both"/>
      </w:pPr>
      <w:r>
        <w:rPr>
          <w:rFonts w:ascii="Times New Roman" w:hAnsi="Times New Roman" w:eastAsia="Times New Roman"/>
          <w:rFonts w:ascii="Times New Roman" w:hAnsi="Times New Roman"/>
          <w:b w:val="0"/>
          <w:i w:val="0"/>
          <w:sz w:val="24"/>
        </w:rPr>
        <w:t>Student One: _________________________    Date: _______________</w:t>
      </w:r>
    </w:p>
    <w:p>
      <w:pPr>
        <w:spacing w:lineRule="auto" w:line="360" w:before="0" w:after="120"/>
        <w:jc w:val="both"/>
      </w:pPr>
      <w:r>
        <w:rPr>
          <w:rFonts w:ascii="Times New Roman" w:hAnsi="Times New Roman" w:eastAsia="Times New Roman"/>
          <w:rFonts w:ascii="Times New Roman" w:hAnsi="Times New Roman"/>
          <w:b w:val="0"/>
          <w:i w:val="0"/>
          <w:sz w:val="24"/>
        </w:rPr>
        <w:t>Student Two: _________________________    Date: _______________</w:t>
      </w:r>
    </w:p>
    <w:p/>
    <w:p>
      <w:pPr>
        <w:spacing w:lineRule="auto" w:line="360" w:before="0" w:after="120"/>
        <w:jc w:val="both"/>
      </w:pPr>
      <w:r>
        <w:rPr>
          <w:rFonts w:ascii="Times New Roman" w:hAnsi="Times New Roman" w:eastAsia="Times New Roman"/>
          <w:rFonts w:ascii="Times New Roman" w:hAnsi="Times New Roman"/>
          <w:b/>
          <w:i w:val="0"/>
          <w:sz w:val="24"/>
        </w:rPr>
        <w:t>END OF DOCUMENT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